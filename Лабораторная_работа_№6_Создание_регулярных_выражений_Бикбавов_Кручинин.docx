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D04CA" w14:textId="77777777" w:rsidR="00E01E89" w:rsidRPr="00E01E89" w:rsidRDefault="00E01E89" w:rsidP="00E01E89">
      <w:pPr>
        <w:spacing w:after="0"/>
        <w:jc w:val="center"/>
        <w:rPr>
          <w:rFonts w:eastAsia="Quattrocento Sans" w:cs="Times New Roman"/>
          <w:color w:val="000000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4CF2E642" wp14:editId="1D785290">
            <wp:extent cx="736600" cy="660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E89">
        <w:rPr>
          <w:rFonts w:cs="Times New Roman"/>
          <w:color w:val="000000"/>
          <w:sz w:val="24"/>
          <w:szCs w:val="24"/>
          <w:lang w:val="ru-RU"/>
        </w:rPr>
        <w:t xml:space="preserve"> </w:t>
      </w:r>
    </w:p>
    <w:p w14:paraId="65FD9F82" w14:textId="77777777" w:rsidR="00E01E89" w:rsidRPr="00E01E89" w:rsidRDefault="00E01E89" w:rsidP="00E01E89">
      <w:pPr>
        <w:spacing w:after="0"/>
        <w:jc w:val="center"/>
        <w:rPr>
          <w:rFonts w:eastAsia="Quattrocento Sans"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b/>
          <w:color w:val="000000"/>
          <w:sz w:val="24"/>
          <w:szCs w:val="24"/>
          <w:lang w:val="ru-RU"/>
        </w:rPr>
        <w:t>МИНИСТЕРСТВО ТРАНСПОРТА РОССИЙСКОЙ ФЕДЕРАЦИИ</w:t>
      </w:r>
    </w:p>
    <w:p w14:paraId="4DDD2E2B" w14:textId="77777777" w:rsidR="00E01E89" w:rsidRPr="00E01E89" w:rsidRDefault="00E01E89" w:rsidP="00E01E89">
      <w:pPr>
        <w:spacing w:after="0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color w:val="000000"/>
          <w:sz w:val="24"/>
          <w:szCs w:val="24"/>
          <w:lang w:val="ru-RU"/>
        </w:rPr>
        <w:t xml:space="preserve">ФЕДЕРАЛЬНОЕ ГОСУДАРСТВЕННОЕ АВТОНОМНОЕ ОБРАЗОВАТЕЛЬНОЕ УЧРЕЖДЕНИЕ ВЫСШЕГО ОБРАЗОВАНИЯ </w:t>
      </w:r>
    </w:p>
    <w:p w14:paraId="39410FB2" w14:textId="77777777" w:rsidR="00E01E89" w:rsidRPr="00E01E89" w:rsidRDefault="00E01E89" w:rsidP="00E01E89">
      <w:pPr>
        <w:spacing w:after="0"/>
        <w:jc w:val="center"/>
        <w:rPr>
          <w:rFonts w:eastAsia="Quattrocento Sans"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color w:val="000000"/>
          <w:sz w:val="24"/>
          <w:szCs w:val="24"/>
          <w:lang w:val="ru-RU"/>
        </w:rPr>
        <w:t>«</w:t>
      </w:r>
      <w:r w:rsidRPr="00E01E89">
        <w:rPr>
          <w:rFonts w:cs="Times New Roman"/>
          <w:b/>
          <w:color w:val="000000"/>
          <w:sz w:val="24"/>
          <w:szCs w:val="24"/>
          <w:lang w:val="ru-RU"/>
        </w:rPr>
        <w:t>РОССИЙСКИЙ УНИВЕРСИТЕТ ТРАНСПОРТА»</w:t>
      </w:r>
      <w:r w:rsidRPr="00E01E89">
        <w:rPr>
          <w:rFonts w:cs="Times New Roman"/>
          <w:color w:val="000000"/>
          <w:sz w:val="24"/>
          <w:szCs w:val="24"/>
          <w:lang w:val="ru-RU"/>
        </w:rPr>
        <w:t xml:space="preserve"> (</w:t>
      </w:r>
      <w:r w:rsidRPr="00E01E89">
        <w:rPr>
          <w:rFonts w:cs="Times New Roman"/>
          <w:b/>
          <w:color w:val="000000"/>
          <w:sz w:val="24"/>
          <w:szCs w:val="24"/>
          <w:lang w:val="ru-RU"/>
        </w:rPr>
        <w:t>РУТ (МИИТ))</w:t>
      </w:r>
    </w:p>
    <w:p w14:paraId="100404F8" w14:textId="77777777" w:rsidR="00E01E89" w:rsidRPr="00E01E89" w:rsidRDefault="00E01E89" w:rsidP="00E01E89">
      <w:pPr>
        <w:spacing w:after="0"/>
        <w:jc w:val="center"/>
        <w:rPr>
          <w:rFonts w:cs="Times New Roman"/>
          <w:b/>
          <w:color w:val="000000"/>
          <w:sz w:val="24"/>
          <w:szCs w:val="24"/>
          <w:lang w:val="ru-RU"/>
        </w:rPr>
      </w:pPr>
      <w:r w:rsidRPr="00E01E89">
        <w:rPr>
          <w:rFonts w:cs="Times New Roman"/>
          <w:b/>
          <w:color w:val="000000"/>
          <w:sz w:val="24"/>
          <w:szCs w:val="24"/>
          <w:lang w:val="ru-RU"/>
        </w:rPr>
        <w:t>ИНСТИТУТ ТРАНСПОРТНОЙ ТЕХНИКИ И СИСТЕМ УПРАВЛЕНИЯ</w:t>
      </w:r>
    </w:p>
    <w:p w14:paraId="053F67C1" w14:textId="716C3374" w:rsidR="00E01E89" w:rsidRPr="00E01E89" w:rsidRDefault="00E01E89" w:rsidP="00E01E89">
      <w:pPr>
        <w:spacing w:after="0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color w:val="000000"/>
          <w:sz w:val="24"/>
          <w:szCs w:val="24"/>
          <w:lang w:val="ru-RU"/>
        </w:rPr>
        <w:t xml:space="preserve"> _________________________________________________________________ </w:t>
      </w:r>
    </w:p>
    <w:p w14:paraId="6C7BF96E" w14:textId="77777777" w:rsidR="00E01E89" w:rsidRPr="00E01E89" w:rsidRDefault="00E01E89" w:rsidP="00E01E89">
      <w:pPr>
        <w:spacing w:after="0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color w:val="000000"/>
          <w:sz w:val="24"/>
          <w:szCs w:val="24"/>
          <w:lang w:val="ru-RU"/>
        </w:rPr>
        <w:t xml:space="preserve">Кафедра «Управление и защита информации» </w:t>
      </w:r>
    </w:p>
    <w:p w14:paraId="6B1CD224" w14:textId="77777777" w:rsidR="00E01E89" w:rsidRPr="00E01E89" w:rsidRDefault="00E01E89" w:rsidP="00E01E89">
      <w:pPr>
        <w:spacing w:after="0"/>
        <w:jc w:val="center"/>
        <w:rPr>
          <w:rFonts w:cs="Times New Roman"/>
          <w:color w:val="000000"/>
          <w:sz w:val="24"/>
          <w:szCs w:val="24"/>
          <w:lang w:val="ru-RU"/>
        </w:rPr>
      </w:pPr>
    </w:p>
    <w:p w14:paraId="4BB69F8C" w14:textId="77777777" w:rsidR="00E01E89" w:rsidRPr="00E01E89" w:rsidRDefault="00E01E89" w:rsidP="00E01E89">
      <w:pPr>
        <w:spacing w:after="0"/>
        <w:jc w:val="center"/>
        <w:rPr>
          <w:rFonts w:cs="Times New Roman"/>
          <w:color w:val="000000"/>
          <w:sz w:val="24"/>
          <w:szCs w:val="24"/>
          <w:lang w:val="ru-RU"/>
        </w:rPr>
      </w:pPr>
    </w:p>
    <w:p w14:paraId="38138A10" w14:textId="77777777" w:rsidR="00E01E89" w:rsidRPr="00E01E89" w:rsidRDefault="00E01E89" w:rsidP="00E01E89">
      <w:pPr>
        <w:spacing w:after="0"/>
        <w:jc w:val="center"/>
        <w:rPr>
          <w:rFonts w:cs="Times New Roman"/>
          <w:color w:val="000000"/>
          <w:sz w:val="24"/>
          <w:szCs w:val="24"/>
          <w:lang w:val="ru-RU"/>
        </w:rPr>
      </w:pPr>
    </w:p>
    <w:p w14:paraId="60A4573C" w14:textId="29B2BCBA" w:rsidR="00E01E89" w:rsidRDefault="00E01E89" w:rsidP="00E01E89">
      <w:pPr>
        <w:spacing w:after="0"/>
        <w:jc w:val="center"/>
        <w:rPr>
          <w:rFonts w:cs="Times New Roman"/>
          <w:b/>
          <w:color w:val="000000"/>
          <w:sz w:val="24"/>
          <w:szCs w:val="24"/>
          <w:lang w:val="ru-RU"/>
        </w:rPr>
      </w:pPr>
      <w:r w:rsidRPr="00E01E89">
        <w:rPr>
          <w:rFonts w:cs="Times New Roman"/>
          <w:b/>
          <w:color w:val="000000"/>
          <w:sz w:val="24"/>
          <w:szCs w:val="24"/>
          <w:lang w:val="ru-RU"/>
        </w:rPr>
        <w:t>Лабораторная работа №</w:t>
      </w:r>
      <w:r>
        <w:rPr>
          <w:rFonts w:cs="Times New Roman"/>
          <w:b/>
          <w:color w:val="000000"/>
          <w:sz w:val="24"/>
          <w:szCs w:val="24"/>
          <w:lang w:val="ru-RU"/>
        </w:rPr>
        <w:t>6</w:t>
      </w:r>
    </w:p>
    <w:p w14:paraId="7685CC98" w14:textId="285C58DC" w:rsidR="00E01E89" w:rsidRPr="00E01E89" w:rsidRDefault="00E01E89" w:rsidP="00E01E89">
      <w:pPr>
        <w:spacing w:after="0"/>
        <w:jc w:val="center"/>
        <w:rPr>
          <w:rFonts w:eastAsia="Quattrocento Sans" w:cs="Times New Roman"/>
          <w:b/>
          <w:bCs/>
          <w:color w:val="000000"/>
          <w:sz w:val="20"/>
          <w:szCs w:val="20"/>
          <w:lang w:val="ru-RU"/>
        </w:rPr>
      </w:pPr>
      <w:r w:rsidRPr="00E01E89">
        <w:rPr>
          <w:b/>
          <w:bCs/>
          <w:sz w:val="24"/>
          <w:szCs w:val="18"/>
          <w:lang w:val="ru-RU"/>
        </w:rPr>
        <w:t>Полные даты (число, месяц, год). Создание регулярных выражений.</w:t>
      </w:r>
    </w:p>
    <w:p w14:paraId="1BB38752" w14:textId="77777777" w:rsidR="00E01E89" w:rsidRPr="00E01E89" w:rsidRDefault="00E01E89" w:rsidP="00E01E89">
      <w:pPr>
        <w:spacing w:after="0"/>
        <w:jc w:val="center"/>
        <w:rPr>
          <w:rFonts w:eastAsia="Quattrocento Sans"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color w:val="000000"/>
          <w:sz w:val="24"/>
          <w:szCs w:val="24"/>
          <w:lang w:val="ru-RU"/>
        </w:rPr>
        <w:t xml:space="preserve">по дисциплине </w:t>
      </w:r>
    </w:p>
    <w:p w14:paraId="515B0531" w14:textId="77777777" w:rsidR="00E01E89" w:rsidRPr="00E01E89" w:rsidRDefault="00E01E89" w:rsidP="00E01E89">
      <w:pPr>
        <w:spacing w:after="0"/>
        <w:jc w:val="center"/>
        <w:rPr>
          <w:rFonts w:cs="Times New Roman"/>
          <w:b/>
          <w:color w:val="000000"/>
          <w:sz w:val="24"/>
          <w:szCs w:val="24"/>
          <w:lang w:val="ru-RU"/>
        </w:rPr>
      </w:pPr>
      <w:r w:rsidRPr="00E01E89">
        <w:rPr>
          <w:rFonts w:cs="Times New Roman"/>
          <w:b/>
          <w:color w:val="000000"/>
          <w:sz w:val="24"/>
          <w:szCs w:val="24"/>
          <w:lang w:val="ru-RU"/>
        </w:rPr>
        <w:t>Реверс-инжиниринг</w:t>
      </w:r>
    </w:p>
    <w:p w14:paraId="2BE30FAE" w14:textId="7DA24B34" w:rsidR="00E01E89" w:rsidRPr="00E01E89" w:rsidRDefault="00E01E89" w:rsidP="00E01E89">
      <w:pPr>
        <w:spacing w:after="0"/>
        <w:jc w:val="center"/>
        <w:rPr>
          <w:rFonts w:eastAsia="Quattrocento Sans"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b/>
          <w:color w:val="000000"/>
          <w:sz w:val="24"/>
          <w:szCs w:val="24"/>
          <w:lang w:val="ru-RU"/>
        </w:rPr>
        <w:t xml:space="preserve">Вариант </w:t>
      </w:r>
      <w:r w:rsidR="00273AF2">
        <w:rPr>
          <w:rFonts w:cs="Times New Roman"/>
          <w:b/>
          <w:color w:val="000000"/>
          <w:sz w:val="24"/>
          <w:szCs w:val="24"/>
          <w:lang w:val="ru-RU"/>
        </w:rPr>
        <w:t>5</w:t>
      </w:r>
    </w:p>
    <w:p w14:paraId="40DD48BF" w14:textId="77777777" w:rsidR="00E01E89" w:rsidRPr="00E01E89" w:rsidRDefault="00E01E89" w:rsidP="00E01E89">
      <w:pPr>
        <w:spacing w:after="0"/>
        <w:jc w:val="center"/>
        <w:rPr>
          <w:rFonts w:cs="Times New Roman"/>
          <w:b/>
          <w:color w:val="000000"/>
          <w:sz w:val="24"/>
          <w:szCs w:val="24"/>
          <w:lang w:val="ru-RU"/>
        </w:rPr>
      </w:pPr>
    </w:p>
    <w:p w14:paraId="043CAC9E" w14:textId="77777777" w:rsidR="00E01E89" w:rsidRDefault="00E01E89" w:rsidP="00E01E89">
      <w:pPr>
        <w:spacing w:after="0"/>
        <w:jc w:val="center"/>
        <w:rPr>
          <w:rFonts w:cs="Times New Roman"/>
          <w:b/>
          <w:color w:val="000000" w:themeColor="text1"/>
          <w:sz w:val="24"/>
          <w:szCs w:val="24"/>
          <w:lang w:val="ru-RU"/>
        </w:rPr>
      </w:pPr>
    </w:p>
    <w:p w14:paraId="22381259" w14:textId="77777777" w:rsidR="00E01E89" w:rsidRDefault="00E01E89" w:rsidP="00E01E89">
      <w:pPr>
        <w:spacing w:after="0"/>
        <w:jc w:val="center"/>
        <w:rPr>
          <w:rFonts w:cs="Times New Roman"/>
          <w:b/>
          <w:color w:val="000000" w:themeColor="text1"/>
          <w:sz w:val="24"/>
          <w:szCs w:val="24"/>
          <w:lang w:val="ru-RU"/>
        </w:rPr>
      </w:pPr>
    </w:p>
    <w:p w14:paraId="06BC6A88" w14:textId="77777777" w:rsidR="00E01E89" w:rsidRPr="00E01E89" w:rsidRDefault="00E01E89" w:rsidP="00E01E89">
      <w:pPr>
        <w:spacing w:after="0"/>
        <w:jc w:val="center"/>
        <w:rPr>
          <w:rFonts w:cs="Times New Roman"/>
          <w:b/>
          <w:color w:val="000000" w:themeColor="text1"/>
          <w:sz w:val="24"/>
          <w:szCs w:val="24"/>
          <w:lang w:val="ru-RU"/>
        </w:rPr>
      </w:pPr>
    </w:p>
    <w:p w14:paraId="0E2EDDBF" w14:textId="77777777" w:rsidR="00375EA4" w:rsidRDefault="00E01E89" w:rsidP="00E01E89">
      <w:pPr>
        <w:spacing w:after="0"/>
        <w:jc w:val="right"/>
        <w:rPr>
          <w:rFonts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color w:val="000000"/>
          <w:sz w:val="24"/>
          <w:szCs w:val="24"/>
          <w:lang w:val="ru-RU"/>
        </w:rPr>
        <w:t>Выполнили: студенты группы ТКИ-341,</w:t>
      </w:r>
    </w:p>
    <w:p w14:paraId="26B6EC16" w14:textId="3F4E4577" w:rsidR="00E01E89" w:rsidRPr="00E01E89" w:rsidRDefault="00375EA4" w:rsidP="00E01E89">
      <w:pPr>
        <w:spacing w:after="0"/>
        <w:jc w:val="right"/>
        <w:rPr>
          <w:rFonts w:eastAsia="Quattrocento Sans" w:cs="Times New Roman"/>
          <w:color w:val="000000"/>
          <w:sz w:val="24"/>
          <w:szCs w:val="24"/>
          <w:lang w:val="ru-RU"/>
        </w:rPr>
      </w:pPr>
      <w:proofErr w:type="spellStart"/>
      <w:r>
        <w:rPr>
          <w:rFonts w:cs="Times New Roman"/>
          <w:color w:val="000000"/>
          <w:sz w:val="24"/>
          <w:szCs w:val="24"/>
          <w:lang w:val="ru-RU"/>
        </w:rPr>
        <w:t>Кручини</w:t>
      </w:r>
      <w:proofErr w:type="spellEnd"/>
      <w:r>
        <w:rPr>
          <w:rFonts w:cs="Times New Roman"/>
          <w:color w:val="000000"/>
          <w:sz w:val="24"/>
          <w:szCs w:val="24"/>
          <w:lang w:val="ru-RU"/>
        </w:rPr>
        <w:t xml:space="preserve"> Игорь, Бикбавов Дамир</w:t>
      </w:r>
      <w:r w:rsidR="00E01E89" w:rsidRPr="00E01E89">
        <w:rPr>
          <w:rFonts w:cs="Times New Roman"/>
          <w:color w:val="000000"/>
          <w:sz w:val="24"/>
          <w:szCs w:val="24"/>
          <w:lang w:val="ru-RU"/>
        </w:rPr>
        <w:t xml:space="preserve"> </w:t>
      </w:r>
    </w:p>
    <w:p w14:paraId="596F508D" w14:textId="77777777" w:rsidR="00E01E89" w:rsidRPr="00E01E89" w:rsidRDefault="00E01E89" w:rsidP="00E01E89">
      <w:pPr>
        <w:spacing w:after="0"/>
        <w:jc w:val="right"/>
        <w:rPr>
          <w:rFonts w:eastAsia="Quattrocento Sans"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color w:val="000000"/>
          <w:sz w:val="24"/>
          <w:szCs w:val="24"/>
          <w:lang w:val="ru-RU"/>
        </w:rPr>
        <w:t xml:space="preserve">Проверили: доцент кафедры </w:t>
      </w:r>
      <w:proofErr w:type="spellStart"/>
      <w:r w:rsidRPr="00E01E89">
        <w:rPr>
          <w:rFonts w:cs="Times New Roman"/>
          <w:color w:val="000000"/>
          <w:sz w:val="24"/>
          <w:szCs w:val="24"/>
          <w:lang w:val="ru-RU"/>
        </w:rPr>
        <w:t>УиЗИ</w:t>
      </w:r>
      <w:proofErr w:type="spellEnd"/>
      <w:r w:rsidRPr="00E01E89">
        <w:rPr>
          <w:rFonts w:cs="Times New Roman"/>
          <w:color w:val="000000"/>
          <w:sz w:val="24"/>
          <w:szCs w:val="24"/>
          <w:lang w:val="ru-RU"/>
        </w:rPr>
        <w:t xml:space="preserve">, к. т. н.  </w:t>
      </w:r>
    </w:p>
    <w:p w14:paraId="1E722524" w14:textId="77777777" w:rsidR="00E01E89" w:rsidRDefault="00E01E89" w:rsidP="00E01E89">
      <w:pPr>
        <w:spacing w:after="0"/>
        <w:jc w:val="right"/>
        <w:rPr>
          <w:rFonts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color w:val="000000"/>
          <w:sz w:val="24"/>
          <w:szCs w:val="24"/>
          <w:lang w:val="ru-RU"/>
        </w:rPr>
        <w:t>Сафронов А.И.</w:t>
      </w:r>
      <w:r w:rsidRPr="00E01E89">
        <w:rPr>
          <w:rFonts w:cs="Times New Roman"/>
          <w:color w:val="000000"/>
          <w:sz w:val="24"/>
          <w:szCs w:val="24"/>
          <w:lang w:val="ru-RU"/>
        </w:rPr>
        <w:br/>
        <w:t xml:space="preserve">профессор кафедры </w:t>
      </w:r>
      <w:proofErr w:type="spellStart"/>
      <w:r w:rsidRPr="00E01E89">
        <w:rPr>
          <w:rFonts w:cs="Times New Roman"/>
          <w:color w:val="000000"/>
          <w:sz w:val="24"/>
          <w:szCs w:val="24"/>
          <w:lang w:val="ru-RU"/>
        </w:rPr>
        <w:t>УиЗИ</w:t>
      </w:r>
      <w:proofErr w:type="spellEnd"/>
      <w:r w:rsidRPr="00E01E89">
        <w:rPr>
          <w:rFonts w:cs="Times New Roman"/>
          <w:color w:val="000000"/>
          <w:sz w:val="24"/>
          <w:szCs w:val="24"/>
          <w:lang w:val="ru-RU"/>
        </w:rPr>
        <w:t xml:space="preserve"> д.т.н. Сидоренко В.Г.</w:t>
      </w:r>
    </w:p>
    <w:p w14:paraId="2144C640" w14:textId="77777777" w:rsidR="00E01E89" w:rsidRPr="00E01E89" w:rsidRDefault="00E01E89" w:rsidP="00E01E89">
      <w:pPr>
        <w:spacing w:after="0"/>
        <w:jc w:val="right"/>
        <w:rPr>
          <w:rFonts w:eastAsia="Quattrocento Sans" w:cs="Times New Roman"/>
          <w:color w:val="000000"/>
          <w:sz w:val="24"/>
          <w:szCs w:val="24"/>
          <w:lang w:val="ru-RU"/>
        </w:rPr>
      </w:pPr>
    </w:p>
    <w:p w14:paraId="5EED5085" w14:textId="29BEB4A6" w:rsidR="001C78C4" w:rsidRDefault="00E01E89" w:rsidP="00487D5D">
      <w:pPr>
        <w:spacing w:after="0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color w:val="000000"/>
          <w:sz w:val="24"/>
          <w:szCs w:val="24"/>
          <w:lang w:val="ru-RU"/>
        </w:rPr>
        <w:t>Москва 2026 г.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-1701304057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/>
          <w:sz w:val="28"/>
        </w:rPr>
      </w:sdtEndPr>
      <w:sdtContent>
        <w:p w14:paraId="487BDCFC" w14:textId="77777777" w:rsidR="001D2408" w:rsidRDefault="001D2408" w:rsidP="001D2408">
          <w:pPr>
            <w:pStyle w:val="aff"/>
            <w:spacing w:before="0"/>
            <w:jc w:val="center"/>
            <w:rPr>
              <w:rFonts w:ascii="Times New Roman" w:hAnsi="Times New Roman" w:cs="Times New Roman"/>
              <w:b w:val="0"/>
              <w:bCs w:val="0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38405CA5" w14:textId="44648DBE" w:rsidR="001D2408" w:rsidRPr="001D2408" w:rsidRDefault="001D2408">
          <w:pPr>
            <w:pStyle w:val="14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2440A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440AB">
            <w:rPr>
              <w:rStyle w:val="affa"/>
              <w:rFonts w:ascii="Times New Roman" w:hAnsi="Times New Roman" w:cs="Times New Roman"/>
              <w:iCs/>
              <w:webHidden/>
              <w:sz w:val="28"/>
              <w:szCs w:val="28"/>
            </w:rPr>
            <w:instrText xml:space="preserve"> TOC \z \o "1-3" \u \h</w:instrText>
          </w:r>
          <w:r w:rsidRPr="002440AB">
            <w:rPr>
              <w:rStyle w:val="affa"/>
              <w:iCs/>
            </w:rPr>
            <w:fldChar w:fldCharType="separate"/>
          </w:r>
          <w:hyperlink w:anchor="_Toc226901411" w:history="1">
            <w:r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1. Цель работы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_Toc226901411 \h </w:instrTex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33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2EEB2E" w14:textId="5554905A" w:rsidR="001D2408" w:rsidRPr="001D2408" w:rsidRDefault="001D2408">
          <w:pPr>
            <w:pStyle w:val="14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01412" w:history="1">
            <w:r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2. Анализ данных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_Toc226901412 \h </w:instrTex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33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00F0E4" w14:textId="45779154" w:rsidR="001D2408" w:rsidRPr="001D2408" w:rsidRDefault="001D2408">
          <w:pPr>
            <w:pStyle w:val="14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01413" w:history="1">
            <w:r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3. Код программы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_Toc226901413 \h </w:instrTex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33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2648F9" w14:textId="6840CC6C" w:rsidR="001D2408" w:rsidRPr="001D2408" w:rsidRDefault="001D2408">
          <w:pPr>
            <w:pStyle w:val="2c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01414" w:history="1">
            <w:r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3.1. Регулярное выражение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_Toc226901414 \h </w:instrTex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33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CA52BF" w14:textId="20E634B7" w:rsidR="001D2408" w:rsidRPr="001D2408" w:rsidRDefault="001D2408">
          <w:pPr>
            <w:pStyle w:val="14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01415" w:history="1">
            <w:r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4. Результаты тестирования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_Toc226901415 \h </w:instrTex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33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D53E81" w14:textId="3E7F79E5" w:rsidR="001D2408" w:rsidRPr="001D2408" w:rsidRDefault="001D2408">
          <w:pPr>
            <w:pStyle w:val="2c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01416" w:history="1">
            <w:r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4.1. Истинно-положительные срабатывания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_Toc226901416 \h </w:instrTex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33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CBC1E4" w14:textId="5A53AA5B" w:rsidR="001D2408" w:rsidRPr="001D2408" w:rsidRDefault="001D2408">
          <w:pPr>
            <w:pStyle w:val="2c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01417" w:history="1">
            <w:r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4.2. Ложные срабатывания (False Positives)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_Toc226901417 \h </w:instrTex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33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DA184D" w14:textId="58094C31" w:rsidR="001D2408" w:rsidRPr="001D2408" w:rsidRDefault="001D2408">
          <w:pPr>
            <w:pStyle w:val="2c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01418" w:history="1">
            <w:r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4.3. Результаты обработки файла dev.txt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_Toc226901418 \h </w:instrTex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33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E31EF6" w14:textId="7E64D0C2" w:rsidR="001D2408" w:rsidRPr="001D2408" w:rsidRDefault="001D2408">
          <w:pPr>
            <w:pStyle w:val="14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01419" w:history="1">
            <w:r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5. Этапы итеративного приближения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_Toc226901419 \h </w:instrTex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33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2786CD" w14:textId="5B3A08D7" w:rsidR="001D2408" w:rsidRPr="001D2408" w:rsidRDefault="001D2408">
          <w:pPr>
            <w:pStyle w:val="14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01420" w:history="1">
            <w:r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6. Выводы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_Toc226901420 \h </w:instrTex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33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6B5298" w14:textId="315F7E6F" w:rsidR="001D2408" w:rsidRPr="001D2408" w:rsidRDefault="001D2408">
          <w:pPr>
            <w:pStyle w:val="14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01421" w:history="1">
            <w:r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7. Список использованных источников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_Toc226901421 \h </w:instrTex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33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1DEC7" w14:textId="1F4C6F2E" w:rsidR="001D2408" w:rsidRDefault="001D2408" w:rsidP="001D2408">
          <w:pPr>
            <w:jc w:val="both"/>
          </w:pPr>
          <w:r w:rsidRPr="002440AB">
            <w:rPr>
              <w:rFonts w:cs="Times New Roman"/>
              <w:szCs w:val="28"/>
            </w:rPr>
            <w:fldChar w:fldCharType="end"/>
          </w:r>
        </w:p>
      </w:sdtContent>
    </w:sdt>
    <w:p w14:paraId="6385B117" w14:textId="224E26AF" w:rsidR="001D2408" w:rsidRPr="00487D5D" w:rsidRDefault="001D2408" w:rsidP="001D2408">
      <w:pPr>
        <w:spacing w:line="276" w:lineRule="auto"/>
        <w:ind w:firstLine="0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br w:type="page"/>
      </w:r>
    </w:p>
    <w:p w14:paraId="5136E724" w14:textId="77777777" w:rsidR="001C78C4" w:rsidRPr="00487D5D" w:rsidRDefault="00E60DFC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0" w:name="_Toc226901411"/>
      <w:r w:rsidRPr="00487D5D">
        <w:rPr>
          <w:rFonts w:ascii="Times New Roman" w:hAnsi="Times New Roman" w:cs="Times New Roman"/>
          <w:color w:val="auto"/>
          <w:lang w:val="ru-RU"/>
        </w:rPr>
        <w:lastRenderedPageBreak/>
        <w:t>1. Цель работы</w:t>
      </w:r>
      <w:bookmarkEnd w:id="0"/>
    </w:p>
    <w:p w14:paraId="424E2E57" w14:textId="334C4455" w:rsidR="001C78C4" w:rsidRPr="00AC7E6E" w:rsidRDefault="00E60DFC">
      <w:pPr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 xml:space="preserve">Разработать регулярное выражение </w:t>
      </w:r>
      <w:r w:rsidR="003B2A89">
        <w:rPr>
          <w:rFonts w:cs="Times New Roman"/>
          <w:szCs w:val="28"/>
          <w:lang w:val="ru-RU"/>
        </w:rPr>
        <w:t xml:space="preserve">поиска адресов электронных почт, заканчивающихся на </w:t>
      </w:r>
      <w:r w:rsidR="003B2A89" w:rsidRPr="003B2A89">
        <w:rPr>
          <w:rFonts w:cs="Times New Roman"/>
          <w:szCs w:val="28"/>
          <w:lang w:val="ru-RU"/>
        </w:rPr>
        <w:t>.</w:t>
      </w:r>
      <w:r w:rsidR="003B2A89">
        <w:rPr>
          <w:rFonts w:cs="Times New Roman"/>
          <w:szCs w:val="28"/>
        </w:rPr>
        <w:t>org</w:t>
      </w:r>
      <w:r w:rsidRPr="00487D5D">
        <w:rPr>
          <w:rFonts w:cs="Times New Roman"/>
          <w:szCs w:val="28"/>
          <w:lang w:val="ru-RU"/>
        </w:rPr>
        <w:t xml:space="preserve"> () в файле </w:t>
      </w:r>
      <w:r w:rsidRPr="00487D5D">
        <w:rPr>
          <w:rFonts w:cs="Times New Roman"/>
          <w:szCs w:val="28"/>
        </w:rPr>
        <w:t>dev</w:t>
      </w:r>
      <w:r w:rsidRPr="00487D5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txt</w:t>
      </w:r>
      <w:r w:rsidRPr="00487D5D">
        <w:rPr>
          <w:rFonts w:cs="Times New Roman"/>
          <w:szCs w:val="28"/>
          <w:lang w:val="ru-RU"/>
        </w:rPr>
        <w:t xml:space="preserve">. Реализовать решение на языке </w:t>
      </w:r>
      <w:r w:rsidRPr="00487D5D">
        <w:rPr>
          <w:rFonts w:cs="Times New Roman"/>
          <w:szCs w:val="28"/>
        </w:rPr>
        <w:t>Python</w:t>
      </w:r>
      <w:r w:rsidRPr="00487D5D">
        <w:rPr>
          <w:rFonts w:cs="Times New Roman"/>
          <w:szCs w:val="28"/>
          <w:lang w:val="ru-RU"/>
        </w:rPr>
        <w:t>, провести тестирование и анализ ошибок первого и второго рода</w:t>
      </w:r>
      <w:r w:rsidR="00AC7E6E" w:rsidRPr="00AC7E6E">
        <w:rPr>
          <w:rFonts w:cs="Times New Roman"/>
          <w:szCs w:val="28"/>
          <w:lang w:val="ru-RU"/>
        </w:rPr>
        <w:t xml:space="preserve"> [1].</w:t>
      </w:r>
    </w:p>
    <w:p w14:paraId="3E2EFEB6" w14:textId="7CC6F224" w:rsidR="008F42CD" w:rsidRDefault="008F42CD" w:rsidP="008F42C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8F42CD">
        <w:rPr>
          <w:rFonts w:ascii="Times New Roman" w:hAnsi="Times New Roman" w:cs="Times New Roman"/>
          <w:color w:val="auto"/>
          <w:lang w:val="ru-RU"/>
        </w:rPr>
        <w:t>2. Пример файла</w:t>
      </w:r>
    </w:p>
    <w:p w14:paraId="4857916B" w14:textId="5A26F28F" w:rsidR="008F42CD" w:rsidRDefault="008F42CD" w:rsidP="008F42CD">
      <w:pPr>
        <w:ind w:left="-851" w:firstLine="0"/>
        <w:jc w:val="center"/>
        <w:rPr>
          <w:lang w:val="ru-RU"/>
        </w:rPr>
      </w:pPr>
      <w:r w:rsidRPr="008F42CD">
        <w:rPr>
          <w:noProof/>
          <w:lang w:val="ru-RU"/>
        </w:rPr>
        <w:drawing>
          <wp:inline distT="0" distB="0" distL="0" distR="0" wp14:anchorId="233450A9" wp14:editId="21294AD9">
            <wp:extent cx="6522215" cy="3211285"/>
            <wp:effectExtent l="0" t="0" r="0" b="8255"/>
            <wp:docPr id="47344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4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7266" cy="321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F3E2" w14:textId="25837998" w:rsidR="008F42CD" w:rsidRPr="008F42CD" w:rsidRDefault="008F42CD" w:rsidP="008F42CD">
      <w:pPr>
        <w:ind w:left="-851" w:firstLine="0"/>
        <w:jc w:val="center"/>
        <w:rPr>
          <w:lang w:val="ru-RU"/>
        </w:rPr>
      </w:pPr>
      <w:r>
        <w:rPr>
          <w:lang w:val="ru-RU"/>
        </w:rPr>
        <w:t>Рисунок 1 – Файл для анализа</w:t>
      </w:r>
    </w:p>
    <w:p w14:paraId="7CC23B4E" w14:textId="18D3D20B" w:rsidR="001C78C4" w:rsidRPr="00487D5D" w:rsidRDefault="00E60DFC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" w:name="_Toc226901413"/>
      <w:r w:rsidRPr="00487D5D">
        <w:rPr>
          <w:rFonts w:ascii="Times New Roman" w:hAnsi="Times New Roman" w:cs="Times New Roman"/>
          <w:color w:val="auto"/>
          <w:lang w:val="ru-RU"/>
        </w:rPr>
        <w:t xml:space="preserve">3. </w:t>
      </w:r>
      <w:r w:rsidR="009F47E9">
        <w:rPr>
          <w:rFonts w:ascii="Times New Roman" w:hAnsi="Times New Roman" w:cs="Times New Roman"/>
          <w:color w:val="auto"/>
          <w:lang w:val="ru-RU"/>
        </w:rPr>
        <w:t>Код</w:t>
      </w:r>
      <w:r w:rsidRPr="00487D5D">
        <w:rPr>
          <w:rFonts w:ascii="Times New Roman" w:hAnsi="Times New Roman" w:cs="Times New Roman"/>
          <w:color w:val="auto"/>
          <w:lang w:val="ru-RU"/>
        </w:rPr>
        <w:t xml:space="preserve"> программы</w:t>
      </w:r>
      <w:bookmarkEnd w:id="1"/>
    </w:p>
    <w:p w14:paraId="6A5BB0F2" w14:textId="77777777" w:rsidR="000314D7" w:rsidRDefault="00E60DFC" w:rsidP="000314D7">
      <w:pPr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r w:rsidRPr="00487D5D">
        <w:rPr>
          <w:rFonts w:cs="Times New Roman"/>
          <w:szCs w:val="28"/>
          <w:lang w:val="ru-RU"/>
        </w:rPr>
        <w:t>Разработанное регулярное выражение состоит из восьми альтернативных паттернов, объединённых оператором «|» (</w:t>
      </w:r>
      <w:r w:rsidRPr="00487D5D">
        <w:rPr>
          <w:rFonts w:cs="Times New Roman"/>
          <w:szCs w:val="28"/>
        </w:rPr>
        <w:t>OR</w:t>
      </w:r>
      <w:r w:rsidRPr="00487D5D">
        <w:rPr>
          <w:rFonts w:cs="Times New Roman"/>
          <w:szCs w:val="28"/>
          <w:lang w:val="ru-RU"/>
        </w:rPr>
        <w:t>)</w:t>
      </w:r>
      <w:r w:rsidR="00AC7E6E" w:rsidRPr="00AC7E6E">
        <w:rPr>
          <w:rFonts w:cs="Times New Roman"/>
          <w:szCs w:val="28"/>
          <w:lang w:val="ru-RU"/>
        </w:rPr>
        <w:t xml:space="preserve"> [2]</w:t>
      </w:r>
      <w:r w:rsidRPr="00487D5D">
        <w:rPr>
          <w:rFonts w:cs="Times New Roman"/>
          <w:szCs w:val="28"/>
          <w:lang w:val="ru-RU"/>
        </w:rPr>
        <w:t>.</w:t>
      </w:r>
      <w:r w:rsidR="00AC7E6E" w:rsidRPr="00AC7E6E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  <w:lang w:val="ru-RU"/>
        </w:rPr>
        <w:t xml:space="preserve"> </w:t>
      </w:r>
      <w:r w:rsidRPr="00F84FDD">
        <w:rPr>
          <w:rFonts w:cs="Times New Roman"/>
          <w:szCs w:val="28"/>
          <w:lang w:val="ru-RU"/>
        </w:rPr>
        <w:t>Каждый паттерн соответствует одному формату даты.</w:t>
      </w:r>
      <w:r w:rsidR="009F47E9"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</w:p>
    <w:p w14:paraId="4F49D114" w14:textId="77777777" w:rsidR="000314D7" w:rsidRDefault="000314D7" w:rsidP="000314D7">
      <w:pPr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</w:p>
    <w:p w14:paraId="2BEC79BF" w14:textId="171F4B68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</w:p>
    <w:p w14:paraId="2A074D8F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# Регулярное выражение для поиска </w:t>
      </w:r>
      <w:proofErr w:type="spellStart"/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email</w:t>
      </w:r>
      <w:proofErr w:type="spellEnd"/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на .</w:t>
      </w:r>
      <w:proofErr w:type="spellStart"/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org</w:t>
      </w:r>
      <w:proofErr w:type="spellEnd"/>
    </w:p>
    <w:p w14:paraId="75373120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pattern = r'[a-zA-Z0-9._%+-]+@[a-zA-Z0-9.-]+</w:t>
      </w:r>
      <w:r w:rsidRPr="004C6E0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\.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org\b'</w:t>
      </w:r>
    </w:p>
    <w:p w14:paraId="61649215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</w:p>
    <w:p w14:paraId="6A451A66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# 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Чтение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файла</w:t>
      </w:r>
    </w:p>
    <w:p w14:paraId="7812B509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with open('dev.txt', 'r', encoding='utf-8') as file:</w:t>
      </w:r>
    </w:p>
    <w:p w14:paraId="00B80F63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    text = </w:t>
      </w:r>
      <w:proofErr w:type="spellStart"/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file.read</w:t>
      </w:r>
      <w:proofErr w:type="spellEnd"/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</w:p>
    <w:p w14:paraId="3032F8D8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</w:p>
    <w:p w14:paraId="2E8152EF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# 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Поиск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адресов</w:t>
      </w:r>
    </w:p>
    <w:p w14:paraId="32575F59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emails = </w:t>
      </w:r>
      <w:proofErr w:type="spellStart"/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re.findall</w:t>
      </w:r>
      <w:proofErr w:type="spellEnd"/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(pattern, text)</w:t>
      </w:r>
    </w:p>
    <w:p w14:paraId="5CF1A439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</w:p>
    <w:p w14:paraId="3D35FA75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# 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Удаление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дубликатов</w:t>
      </w:r>
    </w:p>
    <w:p w14:paraId="5AD63145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unique_emails</w:t>
      </w:r>
      <w:proofErr w:type="spellEnd"/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sorted(set(emails))</w:t>
      </w:r>
    </w:p>
    <w:p w14:paraId="662D0AF1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</w:p>
    <w:p w14:paraId="6909A873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# Вывод результатов</w:t>
      </w:r>
    </w:p>
    <w:p w14:paraId="32902902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proofErr w:type="spellStart"/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print</w:t>
      </w:r>
      <w:proofErr w:type="spellEnd"/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("Найденные </w:t>
      </w:r>
      <w:proofErr w:type="spellStart"/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email</w:t>
      </w:r>
      <w:proofErr w:type="spellEnd"/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-адреса:\n")</w:t>
      </w:r>
    </w:p>
    <w:p w14:paraId="5F81F469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</w:p>
    <w:p w14:paraId="178A5350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for email in </w:t>
      </w:r>
      <w:proofErr w:type="spellStart"/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unique_emails</w:t>
      </w:r>
      <w:proofErr w:type="spellEnd"/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</w:p>
    <w:p w14:paraId="30AADE82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    print(email)</w:t>
      </w:r>
    </w:p>
    <w:p w14:paraId="2626EEC7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</w:p>
    <w:p w14:paraId="3EA3220F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# 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Подсчёт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количества</w:t>
      </w:r>
    </w:p>
    <w:p w14:paraId="135E6428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print("\n========================")</w:t>
      </w:r>
    </w:p>
    <w:p w14:paraId="273509AE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print(f"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Всего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найдено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адресов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proofErr w:type="spellStart"/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len</w:t>
      </w:r>
      <w:proofErr w:type="spellEnd"/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(emails)}")</w:t>
      </w:r>
    </w:p>
    <w:p w14:paraId="38C12610" w14:textId="77777777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print(f"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Уникальных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адресов</w:t>
      </w:r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proofErr w:type="spellStart"/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len</w:t>
      </w:r>
      <w:proofErr w:type="spellEnd"/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unique_emails</w:t>
      </w:r>
      <w:proofErr w:type="spellEnd"/>
      <w:r w:rsidRPr="004C6E0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)}")</w:t>
      </w:r>
    </w:p>
    <w:p w14:paraId="67D2FDA7" w14:textId="64DE0316" w:rsidR="004C6E04" w:rsidRPr="004C6E04" w:rsidRDefault="004C6E04" w:rsidP="004C6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</w:p>
    <w:p w14:paraId="21EA67D8" w14:textId="77777777" w:rsidR="009F47E9" w:rsidRPr="004C6E04" w:rsidRDefault="009F47E9">
      <w:pPr>
        <w:rPr>
          <w:rFonts w:cs="Times New Roman"/>
          <w:szCs w:val="28"/>
        </w:rPr>
      </w:pPr>
    </w:p>
    <w:p w14:paraId="0866B33E" w14:textId="66F70D64" w:rsidR="00053301" w:rsidRDefault="008F42CD" w:rsidP="00053301">
      <w:pPr>
        <w:pStyle w:val="21"/>
        <w:tabs>
          <w:tab w:val="center" w:pos="4674"/>
        </w:tabs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6901414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4</w:t>
      </w:r>
      <w:r w:rsidRPr="003B2A89">
        <w:rPr>
          <w:rFonts w:ascii="Times New Roman" w:hAnsi="Times New Roman" w:cs="Times New Roman"/>
          <w:color w:val="auto"/>
          <w:sz w:val="28"/>
          <w:szCs w:val="28"/>
          <w:lang w:val="ru-RU"/>
        </w:rPr>
        <w:t>. Регулярное выражение</w:t>
      </w:r>
      <w:bookmarkEnd w:id="2"/>
      <w:r w:rsidR="00AC7E6E" w:rsidRPr="003B2A89">
        <w:rPr>
          <w:rFonts w:ascii="Times New Roman" w:hAnsi="Times New Roman" w:cs="Times New Roman"/>
          <w:color w:val="auto"/>
          <w:sz w:val="28"/>
          <w:szCs w:val="28"/>
          <w:lang w:val="ru-RU"/>
        </w:rPr>
        <w:tab/>
      </w:r>
    </w:p>
    <w:p w14:paraId="0646CDA2" w14:textId="4123BB99" w:rsidR="00053301" w:rsidRPr="00053301" w:rsidRDefault="00053301" w:rsidP="00053301">
      <w:pPr>
        <w:rPr>
          <w:lang w:val="ru-RU"/>
        </w:rPr>
      </w:pPr>
      <w:r>
        <w:rPr>
          <w:lang w:val="ru-RU"/>
        </w:rPr>
        <w:t>Регулярное выражение выглядит следующим образом</w:t>
      </w:r>
      <w:r w:rsidRPr="00053301">
        <w:rPr>
          <w:lang w:val="ru-RU"/>
        </w:rPr>
        <w:t xml:space="preserve">: </w:t>
      </w:r>
      <w:r w:rsidRPr="00053301">
        <w:rPr>
          <w:lang w:val="ru-RU"/>
        </w:rPr>
        <w:br/>
      </w:r>
      <w:r w:rsidRPr="00053301">
        <w:rPr>
          <w:lang w:val="ru-RU"/>
        </w:rPr>
        <w:t>[a-zA-Z0-9._%+-]+@[a-zA-Z0-9.-]+\.</w:t>
      </w:r>
      <w:proofErr w:type="spellStart"/>
      <w:r w:rsidRPr="00053301">
        <w:rPr>
          <w:lang w:val="ru-RU"/>
        </w:rPr>
        <w:t>org</w:t>
      </w:r>
      <w:proofErr w:type="spellEnd"/>
      <w:r w:rsidRPr="00053301">
        <w:rPr>
          <w:lang w:val="ru-RU"/>
        </w:rPr>
        <w:t>\b</w:t>
      </w:r>
      <w:r w:rsidRPr="00053301">
        <w:rPr>
          <w:lang w:val="ru-RU"/>
        </w:rPr>
        <w:t>.</w:t>
      </w:r>
    </w:p>
    <w:p w14:paraId="508CACDF" w14:textId="0F6856C8" w:rsidR="00053301" w:rsidRPr="00053301" w:rsidRDefault="00053301" w:rsidP="00053301">
      <w:pPr>
        <w:rPr>
          <w:lang w:val="ru-RU"/>
        </w:rPr>
      </w:pPr>
      <w:r>
        <w:rPr>
          <w:lang w:val="ru-RU"/>
        </w:rPr>
        <w:t xml:space="preserve">Оно успешно находит все виды адресов в </w:t>
      </w:r>
      <w:r>
        <w:t>RFC</w:t>
      </w:r>
      <w:r>
        <w:rPr>
          <w:lang w:val="ru-RU"/>
        </w:rPr>
        <w:t xml:space="preserve">-формате, которые встречаются в файле. </w:t>
      </w:r>
    </w:p>
    <w:p w14:paraId="7CB33AD8" w14:textId="27258DE2" w:rsidR="001C78C4" w:rsidRDefault="008F42CD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3" w:name="_Toc226901415"/>
      <w:r>
        <w:rPr>
          <w:rFonts w:ascii="Times New Roman" w:hAnsi="Times New Roman" w:cs="Times New Roman"/>
          <w:color w:val="auto"/>
          <w:lang w:val="ru-RU"/>
        </w:rPr>
        <w:lastRenderedPageBreak/>
        <w:t>5</w:t>
      </w:r>
      <w:r w:rsidRPr="009F47E9">
        <w:rPr>
          <w:rFonts w:ascii="Times New Roman" w:hAnsi="Times New Roman" w:cs="Times New Roman"/>
          <w:color w:val="auto"/>
          <w:lang w:val="ru-RU"/>
        </w:rPr>
        <w:t>. Результаты тестирования</w:t>
      </w:r>
      <w:bookmarkEnd w:id="3"/>
      <w:r w:rsidR="00053301">
        <w:rPr>
          <w:rFonts w:ascii="Times New Roman" w:hAnsi="Times New Roman" w:cs="Times New Roman"/>
          <w:color w:val="auto"/>
          <w:lang w:val="ru-RU"/>
        </w:rPr>
        <w:br/>
      </w:r>
      <w:r w:rsidR="00053301" w:rsidRPr="00053301">
        <w:rPr>
          <w:rFonts w:ascii="Times New Roman" w:hAnsi="Times New Roman" w:cs="Times New Roman"/>
          <w:color w:val="auto"/>
          <w:lang w:val="ru-RU"/>
        </w:rPr>
        <w:drawing>
          <wp:inline distT="0" distB="0" distL="0" distR="0" wp14:anchorId="66C0EC7C" wp14:editId="123D2DEC">
            <wp:extent cx="3553321" cy="6839905"/>
            <wp:effectExtent l="0" t="0" r="9525" b="0"/>
            <wp:docPr id="1916212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2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915E" w14:textId="77777777" w:rsidR="00053301" w:rsidRPr="00053301" w:rsidRDefault="00053301" w:rsidP="00053301">
      <w:pPr>
        <w:rPr>
          <w:lang w:val="ru-RU"/>
        </w:rPr>
      </w:pPr>
      <w:bookmarkStart w:id="4" w:name="_Toc226901412"/>
    </w:p>
    <w:p w14:paraId="7C6E2E48" w14:textId="501782DC" w:rsidR="008F42CD" w:rsidRPr="008F42CD" w:rsidRDefault="008F42CD" w:rsidP="008F42CD">
      <w:pPr>
        <w:pStyle w:val="1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6</w:t>
      </w:r>
      <w:r w:rsidRPr="00487D5D">
        <w:rPr>
          <w:rFonts w:ascii="Times New Roman" w:hAnsi="Times New Roman" w:cs="Times New Roman"/>
          <w:color w:val="auto"/>
          <w:lang w:val="ru-RU"/>
        </w:rPr>
        <w:t>. Анализ данных</w:t>
      </w:r>
      <w:bookmarkEnd w:id="4"/>
    </w:p>
    <w:p w14:paraId="4333FA8D" w14:textId="62FD5998" w:rsidR="008F42CD" w:rsidRPr="00136C0E" w:rsidRDefault="008F42CD" w:rsidP="00AC7E6E">
      <w:pPr>
        <w:jc w:val="both"/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 xml:space="preserve">Файл </w:t>
      </w:r>
      <w:r w:rsidRPr="00487D5D">
        <w:rPr>
          <w:rFonts w:cs="Times New Roman"/>
          <w:szCs w:val="28"/>
        </w:rPr>
        <w:t>dev</w:t>
      </w:r>
      <w:r w:rsidRPr="00487D5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txt</w:t>
      </w:r>
      <w:r w:rsidRPr="00487D5D">
        <w:rPr>
          <w:rFonts w:cs="Times New Roman"/>
          <w:szCs w:val="28"/>
          <w:lang w:val="ru-RU"/>
        </w:rPr>
        <w:t xml:space="preserve"> содержит размеченные данные с различными категориями чувствительной информации. При предварительном анализе</w:t>
      </w:r>
      <w:r w:rsidR="00AC7E6E" w:rsidRPr="00AC7E6E">
        <w:rPr>
          <w:rFonts w:cs="Times New Roman"/>
          <w:szCs w:val="28"/>
          <w:lang w:val="ru-RU"/>
        </w:rPr>
        <w:t xml:space="preserve"> </w:t>
      </w:r>
      <w:r w:rsidR="00AC7E6E" w:rsidRPr="00AC7E6E">
        <w:rPr>
          <w:rFonts w:cs="Times New Roman"/>
          <w:color w:val="0F1115"/>
          <w:shd w:val="clear" w:color="auto" w:fill="FFFFFF"/>
          <w:lang w:val="ru-RU"/>
        </w:rPr>
        <w:t>[1]</w:t>
      </w:r>
      <w:r w:rsidRPr="00487D5D">
        <w:rPr>
          <w:rFonts w:cs="Times New Roman"/>
          <w:szCs w:val="28"/>
          <w:lang w:val="ru-RU"/>
        </w:rPr>
        <w:t xml:space="preserve"> были выявлены следующие форматы</w:t>
      </w:r>
      <w:r w:rsidR="00136C0E">
        <w:rPr>
          <w:rFonts w:cs="Times New Roman"/>
          <w:szCs w:val="28"/>
          <w:lang w:val="ru-RU"/>
        </w:rPr>
        <w:t xml:space="preserve"> адресов электронной почты, заканчивающихся на </w:t>
      </w:r>
      <w:r w:rsidR="00136C0E" w:rsidRPr="00136C0E">
        <w:rPr>
          <w:rFonts w:cs="Times New Roman"/>
          <w:szCs w:val="28"/>
          <w:lang w:val="ru-RU"/>
        </w:rPr>
        <w:t>.</w:t>
      </w:r>
      <w:r w:rsidR="00136C0E">
        <w:rPr>
          <w:rFonts w:cs="Times New Roman"/>
          <w:szCs w:val="28"/>
        </w:rPr>
        <w:t>org</w:t>
      </w:r>
    </w:p>
    <w:p w14:paraId="635FA3C6" w14:textId="58152FD4" w:rsidR="00C46FFC" w:rsidRPr="00C46FFC" w:rsidRDefault="00C46FFC" w:rsidP="008F42CD">
      <w:pPr>
        <w:pStyle w:val="a0"/>
        <w:rPr>
          <w:rFonts w:cs="Times New Roman"/>
          <w:color w:val="000000" w:themeColor="text1"/>
          <w:szCs w:val="28"/>
          <w:lang w:val="ru-RU"/>
        </w:rPr>
      </w:pPr>
      <w:hyperlink r:id="rId11" w:history="1">
        <w:r w:rsidRPr="00C46FFC">
          <w:rPr>
            <w:rStyle w:val="aff8"/>
            <w:rFonts w:cs="Times New Roman"/>
            <w:color w:val="000000" w:themeColor="text1"/>
            <w:szCs w:val="28"/>
          </w:rPr>
          <w:t>firstname</w:t>
        </w:r>
        <w:r w:rsidRPr="00C46FFC">
          <w:rPr>
            <w:rStyle w:val="aff8"/>
            <w:rFonts w:cs="Times New Roman"/>
            <w:color w:val="000000" w:themeColor="text1"/>
            <w:szCs w:val="28"/>
            <w:lang w:val="ru-RU"/>
          </w:rPr>
          <w:t>-</w:t>
        </w:r>
        <w:r w:rsidRPr="00C46FFC">
          <w:rPr>
            <w:rStyle w:val="aff8"/>
            <w:rFonts w:cs="Times New Roman"/>
            <w:color w:val="000000" w:themeColor="text1"/>
            <w:szCs w:val="28"/>
          </w:rPr>
          <w:t>lastname</w:t>
        </w:r>
        <w:r w:rsidRPr="00C46FFC">
          <w:rPr>
            <w:rStyle w:val="aff8"/>
            <w:rFonts w:cs="Times New Roman"/>
            <w:color w:val="000000" w:themeColor="text1"/>
            <w:szCs w:val="28"/>
            <w:lang w:val="ru-RU"/>
          </w:rPr>
          <w:t>@</w:t>
        </w:r>
        <w:r w:rsidRPr="00C46FFC">
          <w:rPr>
            <w:rStyle w:val="aff8"/>
            <w:rFonts w:cs="Times New Roman"/>
            <w:color w:val="000000" w:themeColor="text1"/>
            <w:szCs w:val="28"/>
          </w:rPr>
          <w:t>domain</w:t>
        </w:r>
        <w:r w:rsidRPr="00C46FFC">
          <w:rPr>
            <w:rStyle w:val="aff8"/>
            <w:rFonts w:cs="Times New Roman"/>
            <w:color w:val="000000" w:themeColor="text1"/>
            <w:szCs w:val="28"/>
            <w:lang w:val="ru-RU"/>
          </w:rPr>
          <w:t>.</w:t>
        </w:r>
        <w:r w:rsidRPr="00C46FFC">
          <w:rPr>
            <w:rStyle w:val="aff8"/>
            <w:rFonts w:cs="Times New Roman"/>
            <w:color w:val="000000" w:themeColor="text1"/>
            <w:szCs w:val="28"/>
          </w:rPr>
          <w:t>org</w:t>
        </w:r>
      </w:hyperlink>
      <w:r w:rsidRPr="00C46FFC">
        <w:rPr>
          <w:rFonts w:cs="Times New Roman"/>
          <w:color w:val="000000" w:themeColor="text1"/>
          <w:szCs w:val="28"/>
          <w:lang w:val="ru-RU"/>
        </w:rPr>
        <w:t xml:space="preserve">, </w:t>
      </w:r>
      <w:hyperlink r:id="rId12" w:history="1">
        <w:r w:rsidRPr="00C46FFC">
          <w:rPr>
            <w:rStyle w:val="aff8"/>
            <w:rFonts w:cs="Times New Roman"/>
            <w:color w:val="000000" w:themeColor="text1"/>
            <w:szCs w:val="28"/>
            <w:lang w:val="ru-RU"/>
          </w:rPr>
          <w:t>boze-bukovic@mihel</w:t>
        </w:r>
        <w:r w:rsidRPr="00C46FFC">
          <w:rPr>
            <w:rStyle w:val="aff8"/>
            <w:rFonts w:cs="Times New Roman"/>
            <w:color w:val="000000" w:themeColor="text1"/>
            <w:szCs w:val="28"/>
            <w:lang w:val="ru-RU"/>
          </w:rPr>
          <w:t>c</w:t>
        </w:r>
        <w:r w:rsidRPr="00C46FFC">
          <w:rPr>
            <w:rStyle w:val="aff8"/>
            <w:rFonts w:cs="Times New Roman"/>
            <w:color w:val="000000" w:themeColor="text1"/>
            <w:szCs w:val="28"/>
            <w:lang w:val="ru-RU"/>
          </w:rPr>
          <w:t>ic.org</w:t>
        </w:r>
      </w:hyperlink>
    </w:p>
    <w:p w14:paraId="33A6AFDF" w14:textId="040AD402" w:rsidR="00C46FFC" w:rsidRPr="00C46FFC" w:rsidRDefault="00C46FFC" w:rsidP="008F42CD">
      <w:pPr>
        <w:pStyle w:val="a0"/>
        <w:rPr>
          <w:rFonts w:cs="Times New Roman"/>
          <w:szCs w:val="28"/>
          <w:lang w:val="ru-RU"/>
        </w:rPr>
      </w:pPr>
      <w:hyperlink r:id="rId13" w:history="1">
        <w:r w:rsidRPr="006353F3">
          <w:rPr>
            <w:rStyle w:val="aff8"/>
            <w:rFonts w:cs="Times New Roman"/>
            <w:szCs w:val="28"/>
            <w:lang w:val="ru-RU"/>
          </w:rPr>
          <w:t>firstname.lastname123@domain.org</w:t>
        </w:r>
      </w:hyperlink>
      <w:r w:rsidRPr="00C46FFC">
        <w:rPr>
          <w:rFonts w:cs="Times New Roman"/>
          <w:szCs w:val="28"/>
          <w:lang w:val="ru-RU"/>
        </w:rPr>
        <w:t xml:space="preserve">; </w:t>
      </w:r>
      <w:hyperlink r:id="rId14" w:history="1">
        <w:r w:rsidRPr="006353F3">
          <w:rPr>
            <w:rStyle w:val="aff8"/>
            <w:rFonts w:cs="Times New Roman"/>
            <w:szCs w:val="28"/>
          </w:rPr>
          <w:t>london</w:t>
        </w:r>
        <w:r w:rsidRPr="006353F3">
          <w:rPr>
            <w:rStyle w:val="aff8"/>
            <w:rFonts w:cs="Times New Roman"/>
            <w:szCs w:val="28"/>
            <w:lang w:val="ru-RU"/>
          </w:rPr>
          <w:t>.</w:t>
        </w:r>
        <w:r w:rsidRPr="006353F3">
          <w:rPr>
            <w:rStyle w:val="aff8"/>
            <w:rFonts w:cs="Times New Roman"/>
            <w:szCs w:val="28"/>
          </w:rPr>
          <w:t>becker</w:t>
        </w:r>
        <w:r w:rsidRPr="006353F3">
          <w:rPr>
            <w:rStyle w:val="aff8"/>
            <w:rFonts w:cs="Times New Roman"/>
            <w:szCs w:val="28"/>
            <w:lang w:val="ru-RU"/>
          </w:rPr>
          <w:t>4@</w:t>
        </w:r>
        <w:r w:rsidRPr="006353F3">
          <w:rPr>
            <w:rStyle w:val="aff8"/>
            <w:rFonts w:cs="Times New Roman"/>
            <w:szCs w:val="28"/>
          </w:rPr>
          <w:t>daniel</w:t>
        </w:r>
        <w:r w:rsidRPr="006353F3">
          <w:rPr>
            <w:rStyle w:val="aff8"/>
            <w:rFonts w:cs="Times New Roman"/>
            <w:szCs w:val="28"/>
            <w:lang w:val="ru-RU"/>
          </w:rPr>
          <w:t>.</w:t>
        </w:r>
        <w:r w:rsidRPr="006353F3">
          <w:rPr>
            <w:rStyle w:val="aff8"/>
            <w:rFonts w:cs="Times New Roman"/>
            <w:szCs w:val="28"/>
          </w:rPr>
          <w:t>org</w:t>
        </w:r>
      </w:hyperlink>
    </w:p>
    <w:p w14:paraId="79070FE7" w14:textId="2BBD2D93" w:rsidR="00C46FFC" w:rsidRPr="00C46FFC" w:rsidRDefault="00C46FFC" w:rsidP="008F42CD">
      <w:pPr>
        <w:pStyle w:val="a0"/>
        <w:rPr>
          <w:rFonts w:cs="Times New Roman"/>
          <w:szCs w:val="28"/>
          <w:lang w:val="ru-RU"/>
        </w:rPr>
      </w:pPr>
      <w:hyperlink r:id="rId15" w:history="1">
        <w:r w:rsidRPr="006353F3">
          <w:rPr>
            <w:rStyle w:val="aff8"/>
            <w:rFonts w:cs="Times New Roman"/>
            <w:szCs w:val="28"/>
            <w:lang w:val="ru-RU"/>
          </w:rPr>
          <w:t>i-lastname123@domain.org</w:t>
        </w:r>
      </w:hyperlink>
      <w:r w:rsidRPr="00C46FFC">
        <w:rPr>
          <w:rFonts w:cs="Times New Roman"/>
          <w:szCs w:val="28"/>
          <w:lang w:val="ru-RU"/>
        </w:rPr>
        <w:t xml:space="preserve">; </w:t>
      </w:r>
      <w:hyperlink r:id="rId16" w:history="1">
        <w:r w:rsidRPr="006353F3">
          <w:rPr>
            <w:rStyle w:val="aff8"/>
            <w:rFonts w:cs="Times New Roman"/>
            <w:szCs w:val="28"/>
          </w:rPr>
          <w:t>d</w:t>
        </w:r>
        <w:r w:rsidRPr="006353F3">
          <w:rPr>
            <w:rStyle w:val="aff8"/>
            <w:rFonts w:cs="Times New Roman"/>
            <w:szCs w:val="28"/>
            <w:lang w:val="ru-RU"/>
          </w:rPr>
          <w:t>-</w:t>
        </w:r>
        <w:r w:rsidRPr="006353F3">
          <w:rPr>
            <w:rStyle w:val="aff8"/>
            <w:rFonts w:cs="Times New Roman"/>
            <w:szCs w:val="28"/>
          </w:rPr>
          <w:t>zupancic</w:t>
        </w:r>
        <w:r w:rsidRPr="006353F3">
          <w:rPr>
            <w:rStyle w:val="aff8"/>
            <w:rFonts w:cs="Times New Roman"/>
            <w:szCs w:val="28"/>
            <w:lang w:val="ru-RU"/>
          </w:rPr>
          <w:t>9@</w:t>
        </w:r>
        <w:r w:rsidRPr="006353F3">
          <w:rPr>
            <w:rStyle w:val="aff8"/>
            <w:rFonts w:cs="Times New Roman"/>
            <w:szCs w:val="28"/>
          </w:rPr>
          <w:t>nimac</w:t>
        </w:r>
        <w:r w:rsidRPr="006353F3">
          <w:rPr>
            <w:rStyle w:val="aff8"/>
            <w:rFonts w:cs="Times New Roman"/>
            <w:szCs w:val="28"/>
            <w:lang w:val="ru-RU"/>
          </w:rPr>
          <w:t>.</w:t>
        </w:r>
        <w:r w:rsidRPr="006353F3">
          <w:rPr>
            <w:rStyle w:val="aff8"/>
            <w:rFonts w:cs="Times New Roman"/>
            <w:szCs w:val="28"/>
          </w:rPr>
          <w:t>org</w:t>
        </w:r>
      </w:hyperlink>
    </w:p>
    <w:p w14:paraId="44DAAC36" w14:textId="5B25EEA7" w:rsidR="00C46FFC" w:rsidRPr="00C46FFC" w:rsidRDefault="00C46FFC" w:rsidP="008F42CD">
      <w:pPr>
        <w:pStyle w:val="a0"/>
        <w:rPr>
          <w:rFonts w:cs="Times New Roman"/>
          <w:szCs w:val="28"/>
          <w:lang w:val="ru-RU"/>
        </w:rPr>
      </w:pPr>
      <w:hyperlink r:id="rId17" w:history="1">
        <w:r w:rsidRPr="006353F3">
          <w:rPr>
            <w:rStyle w:val="aff8"/>
            <w:rFonts w:cs="Times New Roman"/>
            <w:szCs w:val="28"/>
            <w:lang w:val="ru-RU"/>
          </w:rPr>
          <w:t>fullname123@</w:t>
        </w:r>
        <w:r w:rsidRPr="006353F3">
          <w:rPr>
            <w:rStyle w:val="aff8"/>
            <w:rFonts w:cs="Times New Roman"/>
            <w:szCs w:val="28"/>
          </w:rPr>
          <w:t>complex</w:t>
        </w:r>
        <w:r w:rsidRPr="006353F3">
          <w:rPr>
            <w:rStyle w:val="aff8"/>
            <w:rFonts w:cs="Times New Roman"/>
            <w:szCs w:val="28"/>
            <w:lang w:val="ru-RU"/>
          </w:rPr>
          <w:t>-domain.org</w:t>
        </w:r>
      </w:hyperlink>
      <w:r w:rsidRPr="00C46FFC">
        <w:rPr>
          <w:rFonts w:cs="Times New Roman"/>
          <w:szCs w:val="28"/>
          <w:lang w:val="ru-RU"/>
        </w:rPr>
        <w:t xml:space="preserve">; </w:t>
      </w:r>
      <w:r w:rsidRPr="00C46FFC">
        <w:rPr>
          <w:rFonts w:cs="Times New Roman"/>
          <w:szCs w:val="28"/>
          <w:lang w:val="ru-RU"/>
        </w:rPr>
        <w:t>charlessosa6981@palmer-thomas.org</w:t>
      </w:r>
    </w:p>
    <w:p w14:paraId="02E578EB" w14:textId="227B9BD4" w:rsidR="001C78C4" w:rsidRPr="004C6E04" w:rsidRDefault="008F42C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26901416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Pr="009F47E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</w:t>
      </w:r>
      <w:bookmarkEnd w:id="5"/>
      <w:r w:rsidR="000314D7">
        <w:rPr>
          <w:rFonts w:ascii="Times New Roman" w:hAnsi="Times New Roman" w:cs="Times New Roman"/>
          <w:color w:val="auto"/>
          <w:sz w:val="28"/>
          <w:szCs w:val="28"/>
          <w:lang w:val="ru-RU"/>
        </w:rPr>
        <w:t>Положительные срабатывания</w:t>
      </w:r>
      <w:r w:rsidR="004C6E04" w:rsidRPr="004C6E04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</w:r>
    </w:p>
    <w:p w14:paraId="2064EFA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Cs w:val="28"/>
        </w:rPr>
        <w:t>b</w:t>
      </w:r>
      <w:r w:rsidRPr="004C6E04">
        <w:rPr>
          <w:rFonts w:cs="Times New Roman"/>
          <w:sz w:val="20"/>
          <w:szCs w:val="20"/>
        </w:rPr>
        <w:t>oze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bukovic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mihelcic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B49F3E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london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becker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daniel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F1F559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skaro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galesic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02345D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zupancic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nimac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43A331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charlessosa</w:t>
      </w:r>
      <w:proofErr w:type="spellEnd"/>
      <w:r w:rsidRPr="004C6E04">
        <w:rPr>
          <w:rFonts w:cs="Times New Roman"/>
          <w:sz w:val="20"/>
          <w:szCs w:val="20"/>
          <w:lang w:val="ru-RU"/>
        </w:rPr>
        <w:t>6981@</w:t>
      </w:r>
      <w:r w:rsidRPr="004C6E04">
        <w:rPr>
          <w:rFonts w:cs="Times New Roman"/>
          <w:sz w:val="20"/>
          <w:szCs w:val="20"/>
        </w:rPr>
        <w:t>palmer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thomas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7C72D8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york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martinez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murphy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F2B9AD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rb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mirt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6E1214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jacob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mclain</w:t>
      </w:r>
      <w:proofErr w:type="spellEnd"/>
      <w:r w:rsidRPr="004C6E04">
        <w:rPr>
          <w:rFonts w:cs="Times New Roman"/>
          <w:sz w:val="20"/>
          <w:szCs w:val="20"/>
          <w:lang w:val="ru-RU"/>
        </w:rPr>
        <w:t>5393@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hurst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5C6401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kylepowell</w:t>
      </w:r>
      <w:proofErr w:type="spellEnd"/>
      <w:r w:rsidRPr="004C6E04">
        <w:rPr>
          <w:rFonts w:cs="Times New Roman"/>
          <w:sz w:val="20"/>
          <w:szCs w:val="20"/>
          <w:lang w:val="ru-RU"/>
        </w:rPr>
        <w:t>2@</w:t>
      </w:r>
      <w:r w:rsidRPr="004C6E04">
        <w:rPr>
          <w:rFonts w:cs="Times New Roman"/>
          <w:sz w:val="20"/>
          <w:szCs w:val="20"/>
        </w:rPr>
        <w:t>herring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1966F8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noelle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allen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martin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341637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clay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booker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tucker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johnston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E91826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nklipa</w:t>
      </w:r>
      <w:proofErr w:type="spellEnd"/>
      <w:r w:rsidRPr="004C6E04">
        <w:rPr>
          <w:rFonts w:cs="Times New Roman"/>
          <w:sz w:val="20"/>
          <w:szCs w:val="20"/>
          <w:lang w:val="ru-RU"/>
        </w:rPr>
        <w:t>128@</w:t>
      </w:r>
      <w:proofErr w:type="spellStart"/>
      <w:r w:rsidRPr="004C6E04">
        <w:rPr>
          <w:rFonts w:cs="Times New Roman"/>
          <w:sz w:val="20"/>
          <w:szCs w:val="20"/>
        </w:rPr>
        <w:t>luksa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F448FD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c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ritchie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44F36E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vinkoparada</w:t>
      </w:r>
      <w:proofErr w:type="spellEnd"/>
      <w:r w:rsidRPr="004C6E04">
        <w:rPr>
          <w:rFonts w:cs="Times New Roman"/>
          <w:sz w:val="20"/>
          <w:szCs w:val="20"/>
          <w:lang w:val="ru-RU"/>
        </w:rPr>
        <w:t>5@</w:t>
      </w:r>
      <w:proofErr w:type="spellStart"/>
      <w:r w:rsidRPr="004C6E04">
        <w:rPr>
          <w:rFonts w:cs="Times New Roman"/>
          <w:sz w:val="20"/>
          <w:szCs w:val="20"/>
        </w:rPr>
        <w:t>muscet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DFAD35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cipric</w:t>
      </w:r>
      <w:proofErr w:type="spellEnd"/>
      <w:r w:rsidRPr="004C6E04">
        <w:rPr>
          <w:rFonts w:cs="Times New Roman"/>
          <w:sz w:val="20"/>
          <w:szCs w:val="20"/>
          <w:lang w:val="ru-RU"/>
        </w:rPr>
        <w:t>633@</w:t>
      </w:r>
      <w:proofErr w:type="spellStart"/>
      <w:r w:rsidRPr="004C6E04">
        <w:rPr>
          <w:rFonts w:cs="Times New Roman"/>
          <w:sz w:val="20"/>
          <w:szCs w:val="20"/>
        </w:rPr>
        <w:t>milatic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A89FDF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bogdan</w:t>
      </w:r>
      <w:proofErr w:type="spellEnd"/>
      <w:r w:rsidRPr="004C6E04">
        <w:rPr>
          <w:rFonts w:cs="Times New Roman"/>
          <w:sz w:val="20"/>
          <w:szCs w:val="20"/>
          <w:lang w:val="ru-RU"/>
        </w:rPr>
        <w:t>0@</w:t>
      </w:r>
      <w:proofErr w:type="spellStart"/>
      <w:r w:rsidRPr="004C6E04">
        <w:rPr>
          <w:rFonts w:cs="Times New Roman"/>
          <w:sz w:val="20"/>
          <w:szCs w:val="20"/>
        </w:rPr>
        <w:t>djurasevic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AE05B9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york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martinez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murphy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C25D96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ed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page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gonzales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31193A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npilakovic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jagecic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459CAE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gordon</w:t>
      </w:r>
      <w:proofErr w:type="spellEnd"/>
      <w:r w:rsidRPr="004C6E04">
        <w:rPr>
          <w:rFonts w:cs="Times New Roman"/>
          <w:sz w:val="20"/>
          <w:szCs w:val="20"/>
          <w:lang w:val="ru-RU"/>
        </w:rPr>
        <w:t>591@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willis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3C9CEF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dragobratovic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015CBC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ceciliaangel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spencer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martinez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F372FF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zdravkoberisic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nizetic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336EF4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malia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tidwell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morrow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D85DED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kinzley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soto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torres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3C1CCF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sdavis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graham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CE1263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victoria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dalton</w:t>
      </w:r>
      <w:proofErr w:type="spellEnd"/>
      <w:r w:rsidRPr="004C6E04">
        <w:rPr>
          <w:rFonts w:cs="Times New Roman"/>
          <w:sz w:val="20"/>
          <w:szCs w:val="20"/>
          <w:lang w:val="ru-RU"/>
        </w:rPr>
        <w:t>2282@</w:t>
      </w:r>
      <w:proofErr w:type="spellStart"/>
      <w:r w:rsidRPr="004C6E04">
        <w:rPr>
          <w:rFonts w:cs="Times New Roman"/>
          <w:sz w:val="20"/>
          <w:szCs w:val="20"/>
        </w:rPr>
        <w:t>rhodes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adams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4845AA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557@</w:t>
      </w:r>
      <w:proofErr w:type="spellStart"/>
      <w:r w:rsidRPr="004C6E04">
        <w:rPr>
          <w:rFonts w:cs="Times New Roman"/>
          <w:sz w:val="20"/>
          <w:szCs w:val="20"/>
        </w:rPr>
        <w:t>grgurovac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495D15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slisuric</w:t>
      </w:r>
      <w:proofErr w:type="spellEnd"/>
      <w:r w:rsidRPr="004C6E04">
        <w:rPr>
          <w:rFonts w:cs="Times New Roman"/>
          <w:sz w:val="20"/>
          <w:szCs w:val="20"/>
          <w:lang w:val="ru-RU"/>
        </w:rPr>
        <w:t>900@</w:t>
      </w:r>
      <w:proofErr w:type="spellStart"/>
      <w:r w:rsidRPr="004C6E04">
        <w:rPr>
          <w:rFonts w:cs="Times New Roman"/>
          <w:sz w:val="20"/>
          <w:szCs w:val="20"/>
        </w:rPr>
        <w:t>pikec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28CE44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klukic</w:t>
      </w:r>
      <w:proofErr w:type="spellEnd"/>
      <w:r w:rsidRPr="004C6E04">
        <w:rPr>
          <w:rFonts w:cs="Times New Roman"/>
          <w:sz w:val="20"/>
          <w:szCs w:val="20"/>
          <w:lang w:val="ru-RU"/>
        </w:rPr>
        <w:t>8@</w:t>
      </w:r>
      <w:proofErr w:type="spellStart"/>
      <w:r w:rsidRPr="004C6E04">
        <w:rPr>
          <w:rFonts w:cs="Times New Roman"/>
          <w:sz w:val="20"/>
          <w:szCs w:val="20"/>
        </w:rPr>
        <w:t>martinovic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21F34D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manuelajuranko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zufika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239FD6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martin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gavric</w:t>
      </w:r>
      <w:proofErr w:type="spellEnd"/>
      <w:r w:rsidRPr="004C6E04">
        <w:rPr>
          <w:rFonts w:cs="Times New Roman"/>
          <w:sz w:val="20"/>
          <w:szCs w:val="20"/>
          <w:lang w:val="ru-RU"/>
        </w:rPr>
        <w:t>8@</w:t>
      </w:r>
      <w:proofErr w:type="spellStart"/>
      <w:r w:rsidRPr="004C6E04">
        <w:rPr>
          <w:rFonts w:cs="Times New Roman"/>
          <w:sz w:val="20"/>
          <w:szCs w:val="20"/>
        </w:rPr>
        <w:t>ljubicic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5BB638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henry</w:t>
      </w:r>
      <w:r w:rsidRPr="004C6E04">
        <w:rPr>
          <w:rFonts w:cs="Times New Roman"/>
          <w:sz w:val="20"/>
          <w:szCs w:val="20"/>
          <w:lang w:val="ru-RU"/>
        </w:rPr>
        <w:t>6@</w:t>
      </w:r>
      <w:r w:rsidRPr="004C6E04">
        <w:rPr>
          <w:rFonts w:cs="Times New Roman"/>
          <w:sz w:val="20"/>
          <w:szCs w:val="20"/>
        </w:rPr>
        <w:t>lane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0E74A8D" w14:textId="37A1C42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hyperlink r:id="rId18" w:history="1">
        <w:r w:rsidRPr="006353F3">
          <w:rPr>
            <w:rStyle w:val="aff8"/>
            <w:rFonts w:cs="Times New Roman"/>
            <w:sz w:val="20"/>
            <w:szCs w:val="20"/>
          </w:rPr>
          <w:t>a</w:t>
        </w:r>
        <w:r w:rsidRPr="006353F3">
          <w:rPr>
            <w:rStyle w:val="aff8"/>
            <w:rFonts w:cs="Times New Roman"/>
            <w:sz w:val="20"/>
            <w:szCs w:val="20"/>
            <w:lang w:val="ru-RU"/>
          </w:rPr>
          <w:t>.</w:t>
        </w:r>
        <w:r w:rsidRPr="006353F3">
          <w:rPr>
            <w:rStyle w:val="aff8"/>
            <w:rFonts w:cs="Times New Roman"/>
            <w:sz w:val="20"/>
            <w:szCs w:val="20"/>
          </w:rPr>
          <w:t>majic</w:t>
        </w:r>
        <w:r w:rsidRPr="006353F3">
          <w:rPr>
            <w:rStyle w:val="aff8"/>
            <w:rFonts w:cs="Times New Roman"/>
            <w:sz w:val="20"/>
            <w:szCs w:val="20"/>
            <w:lang w:val="ru-RU"/>
          </w:rPr>
          <w:t>@</w:t>
        </w:r>
        <w:r w:rsidRPr="006353F3">
          <w:rPr>
            <w:rStyle w:val="aff8"/>
            <w:rFonts w:cs="Times New Roman"/>
            <w:sz w:val="20"/>
            <w:szCs w:val="20"/>
          </w:rPr>
          <w:t>bogadi</w:t>
        </w:r>
        <w:r w:rsidRPr="006353F3">
          <w:rPr>
            <w:rStyle w:val="aff8"/>
            <w:rFonts w:cs="Times New Roman"/>
            <w:sz w:val="20"/>
            <w:szCs w:val="20"/>
            <w:lang w:val="ru-RU"/>
          </w:rPr>
          <w:t>.</w:t>
        </w:r>
        <w:r w:rsidRPr="006353F3">
          <w:rPr>
            <w:rStyle w:val="aff8"/>
            <w:rFonts w:cs="Times New Roman"/>
            <w:sz w:val="20"/>
            <w:szCs w:val="20"/>
          </w:rPr>
          <w:t>org</w:t>
        </w:r>
      </w:hyperlink>
    </w:p>
    <w:p w14:paraId="0423E8C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rita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tonkovic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1592@</w:t>
      </w:r>
      <w:proofErr w:type="spellStart"/>
      <w:r w:rsidRPr="004C6E04">
        <w:rPr>
          <w:rFonts w:cs="Times New Roman"/>
          <w:sz w:val="20"/>
          <w:szCs w:val="20"/>
        </w:rPr>
        <w:t>marijanovic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0A4EC4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molina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mcdonald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20A756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garcia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645EC9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aleksandarbozic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raguz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393563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addalynncastro</w:t>
      </w:r>
      <w:proofErr w:type="spellEnd"/>
      <w:r w:rsidRPr="004C6E04">
        <w:rPr>
          <w:rFonts w:cs="Times New Roman"/>
          <w:sz w:val="20"/>
          <w:szCs w:val="20"/>
          <w:lang w:val="ru-RU"/>
        </w:rPr>
        <w:t>71@</w:t>
      </w:r>
      <w:r w:rsidRPr="004C6E04">
        <w:rPr>
          <w:rFonts w:cs="Times New Roman"/>
          <w:sz w:val="20"/>
          <w:szCs w:val="20"/>
        </w:rPr>
        <w:t>jones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pierce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65EA31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bryan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clark</w:t>
      </w:r>
      <w:proofErr w:type="spellEnd"/>
      <w:r w:rsidRPr="004C6E04">
        <w:rPr>
          <w:rFonts w:cs="Times New Roman"/>
          <w:sz w:val="20"/>
          <w:szCs w:val="20"/>
          <w:lang w:val="ru-RU"/>
        </w:rPr>
        <w:t>46@</w:t>
      </w:r>
      <w:proofErr w:type="spellStart"/>
      <w:r w:rsidRPr="004C6E04">
        <w:rPr>
          <w:rFonts w:cs="Times New Roman"/>
          <w:sz w:val="20"/>
          <w:szCs w:val="20"/>
        </w:rPr>
        <w:t>woodward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7A47F6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day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olsen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CB8738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skaro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galesic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B34C51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dorian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perecinec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dukic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27A661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bebic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CAB4C8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ac</w:t>
      </w:r>
      <w:r w:rsidRPr="004C6E04">
        <w:rPr>
          <w:rFonts w:cs="Times New Roman"/>
          <w:sz w:val="20"/>
          <w:szCs w:val="20"/>
          <w:lang w:val="ru-RU"/>
        </w:rPr>
        <w:t>419@</w:t>
      </w:r>
      <w:proofErr w:type="spellStart"/>
      <w:r w:rsidRPr="004C6E04">
        <w:rPr>
          <w:rFonts w:cs="Times New Roman"/>
          <w:sz w:val="20"/>
          <w:szCs w:val="20"/>
        </w:rPr>
        <w:t>lawson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melendez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2A4D95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palmer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scott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934000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ib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stevenson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AF209A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269F25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8@</w:t>
      </w:r>
      <w:proofErr w:type="spellStart"/>
      <w:r w:rsidRPr="004C6E04">
        <w:rPr>
          <w:rFonts w:cs="Times New Roman"/>
          <w:sz w:val="20"/>
          <w:szCs w:val="20"/>
        </w:rPr>
        <w:t>nacinovic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5839C5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kstewart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reynolds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510DB0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biserka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goldasic</w:t>
      </w:r>
      <w:proofErr w:type="spellEnd"/>
      <w:r w:rsidRPr="004C6E04">
        <w:rPr>
          <w:rFonts w:cs="Times New Roman"/>
          <w:sz w:val="20"/>
          <w:szCs w:val="20"/>
          <w:lang w:val="ru-RU"/>
        </w:rPr>
        <w:t>1001@</w:t>
      </w:r>
      <w:proofErr w:type="spellStart"/>
      <w:r w:rsidRPr="004C6E04">
        <w:rPr>
          <w:rFonts w:cs="Times New Roman"/>
          <w:sz w:val="20"/>
          <w:szCs w:val="20"/>
        </w:rPr>
        <w:t>surbek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2AF288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lucas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bracy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garza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gilbert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4B1C6F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rb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mirt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32AAD0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tomas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donohue</w:t>
      </w:r>
      <w:proofErr w:type="spellEnd"/>
      <w:r w:rsidRPr="004C6E04">
        <w:rPr>
          <w:rFonts w:cs="Times New Roman"/>
          <w:sz w:val="20"/>
          <w:szCs w:val="20"/>
          <w:lang w:val="ru-RU"/>
        </w:rPr>
        <w:t>464@</w:t>
      </w:r>
      <w:r w:rsidRPr="004C6E04">
        <w:rPr>
          <w:rFonts w:cs="Times New Roman"/>
          <w:sz w:val="20"/>
          <w:szCs w:val="20"/>
        </w:rPr>
        <w:t>young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73BA67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friedman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66E691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kkerum</w:t>
      </w:r>
      <w:proofErr w:type="spellEnd"/>
      <w:r w:rsidRPr="004C6E04">
        <w:rPr>
          <w:rFonts w:cs="Times New Roman"/>
          <w:sz w:val="20"/>
          <w:szCs w:val="20"/>
          <w:lang w:val="ru-RU"/>
        </w:rPr>
        <w:t>1@</w:t>
      </w:r>
      <w:proofErr w:type="spellStart"/>
      <w:r w:rsidRPr="004C6E04">
        <w:rPr>
          <w:rFonts w:cs="Times New Roman"/>
          <w:sz w:val="20"/>
          <w:szCs w:val="20"/>
        </w:rPr>
        <w:t>zakinja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4C372B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zupancic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nimac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915005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7@</w:t>
      </w:r>
      <w:proofErr w:type="spellStart"/>
      <w:r w:rsidRPr="004C6E04">
        <w:rPr>
          <w:rFonts w:cs="Times New Roman"/>
          <w:sz w:val="20"/>
          <w:szCs w:val="20"/>
        </w:rPr>
        <w:t>rakuljic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5BB016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faith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ruiz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gaines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walker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2322A5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slisuric</w:t>
      </w:r>
      <w:proofErr w:type="spellEnd"/>
      <w:r w:rsidRPr="004C6E04">
        <w:rPr>
          <w:rFonts w:cs="Times New Roman"/>
          <w:sz w:val="20"/>
          <w:szCs w:val="20"/>
          <w:lang w:val="ru-RU"/>
        </w:rPr>
        <w:t>900@</w:t>
      </w:r>
      <w:proofErr w:type="spellStart"/>
      <w:r w:rsidRPr="004C6E04">
        <w:rPr>
          <w:rFonts w:cs="Times New Roman"/>
          <w:sz w:val="20"/>
          <w:szCs w:val="20"/>
        </w:rPr>
        <w:t>pikec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98FBFA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ebokun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ciganovic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AB80E0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zachariahhartwell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chambers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green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1FE403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josephine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lopez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ward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1F3320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cp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valdez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9D26C5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chambers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8940C5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mw</w:t>
      </w:r>
      <w:r w:rsidRPr="004C6E04">
        <w:rPr>
          <w:rFonts w:cs="Times New Roman"/>
          <w:sz w:val="20"/>
          <w:szCs w:val="20"/>
          <w:lang w:val="ru-RU"/>
        </w:rPr>
        <w:t>44@</w:t>
      </w:r>
      <w:proofErr w:type="spellStart"/>
      <w:r w:rsidRPr="004C6E04">
        <w:rPr>
          <w:rFonts w:cs="Times New Roman"/>
          <w:sz w:val="20"/>
          <w:szCs w:val="20"/>
        </w:rPr>
        <w:t>montgomery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2AB682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basnec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4C7C9F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egutierrez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tanner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F9B868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ariankranjec</w:t>
      </w:r>
      <w:proofErr w:type="spellEnd"/>
      <w:r w:rsidRPr="004C6E04">
        <w:rPr>
          <w:rFonts w:cs="Times New Roman"/>
          <w:sz w:val="20"/>
          <w:szCs w:val="20"/>
          <w:lang w:val="ru-RU"/>
        </w:rPr>
        <w:t>582@</w:t>
      </w:r>
      <w:proofErr w:type="spellStart"/>
      <w:r w:rsidRPr="004C6E04">
        <w:rPr>
          <w:rFonts w:cs="Times New Roman"/>
          <w:sz w:val="20"/>
          <w:szCs w:val="20"/>
        </w:rPr>
        <w:t>bicak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C85EB8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hoang</w:t>
      </w:r>
      <w:proofErr w:type="spellEnd"/>
      <w:r w:rsidRPr="004C6E04">
        <w:rPr>
          <w:rFonts w:cs="Times New Roman"/>
          <w:sz w:val="20"/>
          <w:szCs w:val="20"/>
          <w:lang w:val="ru-RU"/>
        </w:rPr>
        <w:t>70@</w:t>
      </w:r>
      <w:proofErr w:type="spellStart"/>
      <w:r w:rsidRPr="004C6E04">
        <w:rPr>
          <w:rFonts w:cs="Times New Roman"/>
          <w:sz w:val="20"/>
          <w:szCs w:val="20"/>
        </w:rPr>
        <w:t>conley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8A949E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milkakosturjak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lisica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185BF3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shafer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garcia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hall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304C0B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ncollins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jackson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8615D3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ariandraskovic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sverko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A418D5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lilaeisenberg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reed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simmons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FD87A1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1884@</w:t>
      </w:r>
      <w:proofErr w:type="spellStart"/>
      <w:r w:rsidRPr="004C6E04">
        <w:rPr>
          <w:rFonts w:cs="Times New Roman"/>
          <w:sz w:val="20"/>
          <w:szCs w:val="20"/>
        </w:rPr>
        <w:t>monroe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ED1316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spears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stokes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A6217B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ceciliaangel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spencer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martinez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034774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ivanovic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poljak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7D1012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8@</w:t>
      </w:r>
      <w:proofErr w:type="spellStart"/>
      <w:r w:rsidRPr="004C6E04">
        <w:rPr>
          <w:rFonts w:cs="Times New Roman"/>
          <w:sz w:val="20"/>
          <w:szCs w:val="20"/>
        </w:rPr>
        <w:t>oliver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jackson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826735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william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sims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thomas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cruz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623843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londyn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peterson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lopez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clayton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B94AB0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bryan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clark</w:t>
      </w:r>
      <w:proofErr w:type="spellEnd"/>
      <w:r w:rsidRPr="004C6E04">
        <w:rPr>
          <w:rFonts w:cs="Times New Roman"/>
          <w:sz w:val="20"/>
          <w:szCs w:val="20"/>
          <w:lang w:val="ru-RU"/>
        </w:rPr>
        <w:t>46@</w:t>
      </w:r>
      <w:proofErr w:type="spellStart"/>
      <w:r w:rsidRPr="004C6E04">
        <w:rPr>
          <w:rFonts w:cs="Times New Roman"/>
          <w:sz w:val="20"/>
          <w:szCs w:val="20"/>
        </w:rPr>
        <w:t>woodward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172962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basnec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3F6D86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dorian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perecinec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dukic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FD9459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bowles</w:t>
      </w:r>
      <w:proofErr w:type="spellEnd"/>
      <w:r w:rsidRPr="004C6E04">
        <w:rPr>
          <w:rFonts w:cs="Times New Roman"/>
          <w:sz w:val="20"/>
          <w:szCs w:val="20"/>
          <w:lang w:val="ru-RU"/>
        </w:rPr>
        <w:t>1@</w:t>
      </w:r>
      <w:r w:rsidRPr="004C6E04">
        <w:rPr>
          <w:rFonts w:cs="Times New Roman"/>
          <w:sz w:val="20"/>
          <w:szCs w:val="20"/>
        </w:rPr>
        <w:t>bailey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collins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D4F2E4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malia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tidwell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morrow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1AE7E9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c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spears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stokes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E3BD7F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5@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porter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8D9596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ib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stevenson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546A39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dejangrbesa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grzetic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1FFEC3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sk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zuzic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216EC8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addison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marquez</w:t>
      </w:r>
      <w:proofErr w:type="spellEnd"/>
      <w:r w:rsidRPr="004C6E04">
        <w:rPr>
          <w:rFonts w:cs="Times New Roman"/>
          <w:sz w:val="20"/>
          <w:szCs w:val="20"/>
          <w:lang w:val="ru-RU"/>
        </w:rPr>
        <w:t>1141@</w:t>
      </w:r>
      <w:proofErr w:type="spellStart"/>
      <w:r w:rsidRPr="004C6E04">
        <w:rPr>
          <w:rFonts w:cs="Times New Roman"/>
          <w:sz w:val="20"/>
          <w:szCs w:val="20"/>
        </w:rPr>
        <w:t>oconnor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diaz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47BCC8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mcintosh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moran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C61612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maria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bukvic</w:t>
      </w:r>
      <w:proofErr w:type="spellEnd"/>
      <w:r w:rsidRPr="004C6E04">
        <w:rPr>
          <w:rFonts w:cs="Times New Roman"/>
          <w:sz w:val="20"/>
          <w:szCs w:val="20"/>
          <w:lang w:val="ru-RU"/>
        </w:rPr>
        <w:t>1305@</w:t>
      </w:r>
      <w:proofErr w:type="spellStart"/>
      <w:r w:rsidRPr="004C6E04">
        <w:rPr>
          <w:rFonts w:cs="Times New Roman"/>
          <w:sz w:val="20"/>
          <w:szCs w:val="20"/>
        </w:rPr>
        <w:t>horvat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EDA064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aleksandarbozic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raguz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D2F2F6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william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sims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thomas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cruz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63A4DF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jordan</w:t>
      </w:r>
      <w:proofErr w:type="spellEnd"/>
      <w:r w:rsidRPr="004C6E04">
        <w:rPr>
          <w:rFonts w:cs="Times New Roman"/>
          <w:sz w:val="20"/>
          <w:szCs w:val="20"/>
          <w:lang w:val="ru-RU"/>
        </w:rPr>
        <w:t>39@</w:t>
      </w:r>
      <w:r w:rsidRPr="004C6E04">
        <w:rPr>
          <w:rFonts w:cs="Times New Roman"/>
          <w:sz w:val="20"/>
          <w:szCs w:val="20"/>
        </w:rPr>
        <w:t>hayes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hunter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5CD1A5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nklipa</w:t>
      </w:r>
      <w:proofErr w:type="spellEnd"/>
      <w:r w:rsidRPr="004C6E04">
        <w:rPr>
          <w:rFonts w:cs="Times New Roman"/>
          <w:sz w:val="20"/>
          <w:szCs w:val="20"/>
          <w:lang w:val="ru-RU"/>
        </w:rPr>
        <w:t>128@</w:t>
      </w:r>
      <w:proofErr w:type="spellStart"/>
      <w:r w:rsidRPr="004C6E04">
        <w:rPr>
          <w:rFonts w:cs="Times New Roman"/>
          <w:sz w:val="20"/>
          <w:szCs w:val="20"/>
        </w:rPr>
        <w:t>luksa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878B59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manuelajuranko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zufika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9DAC22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ariankranjec</w:t>
      </w:r>
      <w:proofErr w:type="spellEnd"/>
      <w:r w:rsidRPr="004C6E04">
        <w:rPr>
          <w:rFonts w:cs="Times New Roman"/>
          <w:sz w:val="20"/>
          <w:szCs w:val="20"/>
          <w:lang w:val="ru-RU"/>
        </w:rPr>
        <w:t>582@</w:t>
      </w:r>
      <w:proofErr w:type="spellStart"/>
      <w:r w:rsidRPr="004C6E04">
        <w:rPr>
          <w:rFonts w:cs="Times New Roman"/>
          <w:sz w:val="20"/>
          <w:szCs w:val="20"/>
        </w:rPr>
        <w:t>bicak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8577F1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elijah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contreras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FB3EAF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addison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marquez</w:t>
      </w:r>
      <w:proofErr w:type="spellEnd"/>
      <w:r w:rsidRPr="004C6E04">
        <w:rPr>
          <w:rFonts w:cs="Times New Roman"/>
          <w:sz w:val="20"/>
          <w:szCs w:val="20"/>
          <w:lang w:val="ru-RU"/>
        </w:rPr>
        <w:t>1141@</w:t>
      </w:r>
      <w:proofErr w:type="spellStart"/>
      <w:r w:rsidRPr="004C6E04">
        <w:rPr>
          <w:rFonts w:cs="Times New Roman"/>
          <w:sz w:val="20"/>
          <w:szCs w:val="20"/>
        </w:rPr>
        <w:t>oconnor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diaz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44A4D3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calderon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wells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180188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1884@</w:t>
      </w:r>
      <w:proofErr w:type="spellStart"/>
      <w:r w:rsidRPr="004C6E04">
        <w:rPr>
          <w:rFonts w:cs="Times New Roman"/>
          <w:sz w:val="20"/>
          <w:szCs w:val="20"/>
        </w:rPr>
        <w:t>monroe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A39068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philip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hill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miller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gonzales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8BD021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molina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mcdonald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6065FB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hg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bryant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D93834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ag</w:t>
      </w:r>
      <w:r w:rsidRPr="004C6E04">
        <w:rPr>
          <w:rFonts w:cs="Times New Roman"/>
          <w:sz w:val="20"/>
          <w:szCs w:val="20"/>
          <w:lang w:val="ru-RU"/>
        </w:rPr>
        <w:t>2@</w:t>
      </w:r>
      <w:proofErr w:type="spellStart"/>
      <w:r w:rsidRPr="004C6E04">
        <w:rPr>
          <w:rFonts w:cs="Times New Roman"/>
          <w:sz w:val="20"/>
          <w:szCs w:val="20"/>
        </w:rPr>
        <w:t>friscic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F209F7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zdravkoberisic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nizetic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192CCE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avery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redmond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herrera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martinez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7CAD17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burger</w:t>
      </w:r>
      <w:r w:rsidRPr="004C6E04">
        <w:rPr>
          <w:rFonts w:cs="Times New Roman"/>
          <w:sz w:val="20"/>
          <w:szCs w:val="20"/>
          <w:lang w:val="ru-RU"/>
        </w:rPr>
        <w:t>803@</w:t>
      </w:r>
      <w:r w:rsidRPr="004C6E04">
        <w:rPr>
          <w:rFonts w:cs="Times New Roman"/>
          <w:sz w:val="20"/>
          <w:szCs w:val="20"/>
        </w:rPr>
        <w:t>hill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wilkins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AD2BA7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ivica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vukovic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4464@</w:t>
      </w:r>
      <w:proofErr w:type="spellStart"/>
      <w:r w:rsidRPr="004C6E04">
        <w:rPr>
          <w:rFonts w:cs="Times New Roman"/>
          <w:sz w:val="20"/>
          <w:szCs w:val="20"/>
        </w:rPr>
        <w:t>tomljanovic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1493BB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lilaeisenberg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reed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simmons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184509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iris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grgic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matijas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C158A4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mmaric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bogovic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16692B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nzlatkovic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mraovic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71871D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f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5022@</w:t>
      </w:r>
      <w:proofErr w:type="spellStart"/>
      <w:r w:rsidRPr="004C6E04">
        <w:rPr>
          <w:rFonts w:cs="Times New Roman"/>
          <w:sz w:val="20"/>
          <w:szCs w:val="20"/>
        </w:rPr>
        <w:t>garcia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lyons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FD437B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kylepowell</w:t>
      </w:r>
      <w:proofErr w:type="spellEnd"/>
      <w:r w:rsidRPr="004C6E04">
        <w:rPr>
          <w:rFonts w:cs="Times New Roman"/>
          <w:sz w:val="20"/>
          <w:szCs w:val="20"/>
          <w:lang w:val="ru-RU"/>
        </w:rPr>
        <w:t>2@</w:t>
      </w:r>
      <w:r w:rsidRPr="004C6E04">
        <w:rPr>
          <w:rFonts w:cs="Times New Roman"/>
          <w:sz w:val="20"/>
          <w:szCs w:val="20"/>
        </w:rPr>
        <w:t>herring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B6B70C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william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sims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thomas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cruz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3D26CB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557@</w:t>
      </w:r>
      <w:proofErr w:type="spellStart"/>
      <w:r w:rsidRPr="004C6E04">
        <w:rPr>
          <w:rFonts w:cs="Times New Roman"/>
          <w:sz w:val="20"/>
          <w:szCs w:val="20"/>
        </w:rPr>
        <w:t>grgurovac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AA0997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egutierrez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tanner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E2B677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zivic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22DB4F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ad</w:t>
      </w:r>
      <w:r w:rsidRPr="004C6E04">
        <w:rPr>
          <w:rFonts w:cs="Times New Roman"/>
          <w:sz w:val="20"/>
          <w:szCs w:val="20"/>
          <w:lang w:val="ru-RU"/>
        </w:rPr>
        <w:t>241@</w:t>
      </w:r>
      <w:proofErr w:type="spellStart"/>
      <w:r w:rsidRPr="004C6E04">
        <w:rPr>
          <w:rFonts w:cs="Times New Roman"/>
          <w:sz w:val="20"/>
          <w:szCs w:val="20"/>
        </w:rPr>
        <w:t>monroe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E838AE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nguyen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bailey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7744B0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ag</w:t>
      </w:r>
      <w:r w:rsidRPr="004C6E04">
        <w:rPr>
          <w:rFonts w:cs="Times New Roman"/>
          <w:sz w:val="20"/>
          <w:szCs w:val="20"/>
          <w:lang w:val="ru-RU"/>
        </w:rPr>
        <w:t>6659@</w:t>
      </w:r>
      <w:proofErr w:type="spellStart"/>
      <w:r w:rsidRPr="004C6E04">
        <w:rPr>
          <w:rFonts w:cs="Times New Roman"/>
          <w:sz w:val="20"/>
          <w:szCs w:val="20"/>
        </w:rPr>
        <w:t>monroe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36E611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nada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mogus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dautanec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C8EC51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addalynncastro</w:t>
      </w:r>
      <w:proofErr w:type="spellEnd"/>
      <w:r w:rsidRPr="004C6E04">
        <w:rPr>
          <w:rFonts w:cs="Times New Roman"/>
          <w:sz w:val="20"/>
          <w:szCs w:val="20"/>
          <w:lang w:val="ru-RU"/>
        </w:rPr>
        <w:t>71@</w:t>
      </w:r>
      <w:r w:rsidRPr="004C6E04">
        <w:rPr>
          <w:rFonts w:cs="Times New Roman"/>
          <w:sz w:val="20"/>
          <w:szCs w:val="20"/>
        </w:rPr>
        <w:t>jones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pierce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C2C874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egutierrez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tanner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34EB34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theodorestone</w:t>
      </w:r>
      <w:proofErr w:type="spellEnd"/>
      <w:r w:rsidRPr="004C6E04">
        <w:rPr>
          <w:rFonts w:cs="Times New Roman"/>
          <w:sz w:val="20"/>
          <w:szCs w:val="20"/>
          <w:lang w:val="ru-RU"/>
        </w:rPr>
        <w:t>419@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D4016E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winter</w:t>
      </w:r>
      <w:r w:rsidRPr="004C6E04">
        <w:rPr>
          <w:rFonts w:cs="Times New Roman"/>
          <w:sz w:val="20"/>
          <w:szCs w:val="20"/>
          <w:lang w:val="ru-RU"/>
        </w:rPr>
        <w:t>6062@</w:t>
      </w:r>
      <w:proofErr w:type="spellStart"/>
      <w:r w:rsidRPr="004C6E04">
        <w:rPr>
          <w:rFonts w:cs="Times New Roman"/>
          <w:sz w:val="20"/>
          <w:szCs w:val="20"/>
        </w:rPr>
        <w:t>beasley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schroeder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EBCC9D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reyesferguson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r w:rsidRPr="004C6E04">
        <w:rPr>
          <w:rFonts w:cs="Times New Roman"/>
          <w:sz w:val="20"/>
          <w:szCs w:val="20"/>
        </w:rPr>
        <w:t>parker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B98D13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armstrong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haynes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09F121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biserka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goldasic</w:t>
      </w:r>
      <w:proofErr w:type="spellEnd"/>
      <w:r w:rsidRPr="004C6E04">
        <w:rPr>
          <w:rFonts w:cs="Times New Roman"/>
          <w:sz w:val="20"/>
          <w:szCs w:val="20"/>
          <w:lang w:val="ru-RU"/>
        </w:rPr>
        <w:t>1001@</w:t>
      </w:r>
      <w:proofErr w:type="spellStart"/>
      <w:r w:rsidRPr="004C6E04">
        <w:rPr>
          <w:rFonts w:cs="Times New Roman"/>
          <w:sz w:val="20"/>
          <w:szCs w:val="20"/>
        </w:rPr>
        <w:t>surbek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185871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vinkoparada</w:t>
      </w:r>
      <w:proofErr w:type="spellEnd"/>
      <w:r w:rsidRPr="004C6E04">
        <w:rPr>
          <w:rFonts w:cs="Times New Roman"/>
          <w:sz w:val="20"/>
          <w:szCs w:val="20"/>
          <w:lang w:val="ru-RU"/>
        </w:rPr>
        <w:t>5@</w:t>
      </w:r>
      <w:proofErr w:type="spellStart"/>
      <w:r w:rsidRPr="004C6E04">
        <w:rPr>
          <w:rFonts w:cs="Times New Roman"/>
          <w:sz w:val="20"/>
          <w:szCs w:val="20"/>
        </w:rPr>
        <w:t>muscet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A9B966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rhett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campbell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mann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lane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DE5D79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sb</w:t>
      </w:r>
      <w:r w:rsidRPr="004C6E04">
        <w:rPr>
          <w:rFonts w:cs="Times New Roman"/>
          <w:sz w:val="20"/>
          <w:szCs w:val="20"/>
          <w:lang w:val="ru-RU"/>
        </w:rPr>
        <w:t>30@</w:t>
      </w:r>
      <w:proofErr w:type="spellStart"/>
      <w:r w:rsidRPr="004C6E04">
        <w:rPr>
          <w:rFonts w:cs="Times New Roman"/>
          <w:sz w:val="20"/>
          <w:szCs w:val="20"/>
        </w:rPr>
        <w:t>adams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waters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58CA47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ncollins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jackson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F8DE5D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drazencavka</w:t>
      </w:r>
      <w:proofErr w:type="spellEnd"/>
      <w:r w:rsidRPr="004C6E04">
        <w:rPr>
          <w:rFonts w:cs="Times New Roman"/>
          <w:sz w:val="20"/>
          <w:szCs w:val="20"/>
          <w:lang w:val="ru-RU"/>
        </w:rPr>
        <w:t>5754@</w:t>
      </w:r>
      <w:proofErr w:type="spellStart"/>
      <w:r w:rsidRPr="004C6E04">
        <w:rPr>
          <w:rFonts w:cs="Times New Roman"/>
          <w:sz w:val="20"/>
          <w:szCs w:val="20"/>
        </w:rPr>
        <w:t>bozickovic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1B7FC1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alecreitz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gilbert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mendez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A4EF00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lnimac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hrzenjak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15ADEB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garcia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61EBF5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matthew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mortimer</w:t>
      </w:r>
      <w:proofErr w:type="spellEnd"/>
      <w:r w:rsidRPr="004C6E04">
        <w:rPr>
          <w:rFonts w:cs="Times New Roman"/>
          <w:sz w:val="20"/>
          <w:szCs w:val="20"/>
          <w:lang w:val="ru-RU"/>
        </w:rPr>
        <w:t>56@</w:t>
      </w:r>
      <w:r w:rsidRPr="004C6E04">
        <w:rPr>
          <w:rFonts w:cs="Times New Roman"/>
          <w:sz w:val="20"/>
          <w:szCs w:val="20"/>
        </w:rPr>
        <w:t>graham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4A0250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bebic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EBA74D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jacquelineleblanc</w:t>
      </w:r>
      <w:proofErr w:type="spellEnd"/>
      <w:r w:rsidRPr="004C6E04">
        <w:rPr>
          <w:rFonts w:cs="Times New Roman"/>
          <w:sz w:val="20"/>
          <w:szCs w:val="20"/>
          <w:lang w:val="ru-RU"/>
        </w:rPr>
        <w:t>9983@</w:t>
      </w:r>
      <w:proofErr w:type="spellStart"/>
      <w:r w:rsidRPr="004C6E04">
        <w:rPr>
          <w:rFonts w:cs="Times New Roman"/>
          <w:sz w:val="20"/>
          <w:szCs w:val="20"/>
        </w:rPr>
        <w:t>crawford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221EF8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ariandraskovic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sverko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AEF763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ebokun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ciganovic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F98250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eason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silver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peterson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AD276A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kstewart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reynolds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71EEC8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f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pena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melendez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rubio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864437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boze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bukovic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mihelcic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97E13D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castiel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jones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dennis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4CAE0A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zachariahhartwell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chambers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green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618B16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ritchie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C5A43E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mhrvoic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zezelic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DEC21C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cp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valdez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6D8AAE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f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miloslavic</w:t>
      </w:r>
      <w:proofErr w:type="spellEnd"/>
      <w:r w:rsidRPr="004C6E04">
        <w:rPr>
          <w:rFonts w:cs="Times New Roman"/>
          <w:sz w:val="20"/>
          <w:szCs w:val="20"/>
          <w:lang w:val="ru-RU"/>
        </w:rPr>
        <w:t>974@</w:t>
      </w:r>
      <w:proofErr w:type="spellStart"/>
      <w:r w:rsidRPr="004C6E04">
        <w:rPr>
          <w:rFonts w:cs="Times New Roman"/>
          <w:sz w:val="20"/>
          <w:szCs w:val="20"/>
        </w:rPr>
        <w:t>ladavac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1224BE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oh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BC75FF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ib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stevenson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AB89E2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mw</w:t>
      </w:r>
      <w:r w:rsidRPr="004C6E04">
        <w:rPr>
          <w:rFonts w:cs="Times New Roman"/>
          <w:sz w:val="20"/>
          <w:szCs w:val="20"/>
          <w:lang w:val="ru-RU"/>
        </w:rPr>
        <w:t>44@</w:t>
      </w:r>
      <w:proofErr w:type="spellStart"/>
      <w:r w:rsidRPr="004C6E04">
        <w:rPr>
          <w:rFonts w:cs="Times New Roman"/>
          <w:sz w:val="20"/>
          <w:szCs w:val="20"/>
        </w:rPr>
        <w:t>montgomery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7974DD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henry</w:t>
      </w:r>
      <w:r w:rsidRPr="004C6E04">
        <w:rPr>
          <w:rFonts w:cs="Times New Roman"/>
          <w:sz w:val="20"/>
          <w:szCs w:val="20"/>
          <w:lang w:val="ru-RU"/>
        </w:rPr>
        <w:t>6@</w:t>
      </w:r>
      <w:r w:rsidRPr="004C6E04">
        <w:rPr>
          <w:rFonts w:cs="Times New Roman"/>
          <w:sz w:val="20"/>
          <w:szCs w:val="20"/>
        </w:rPr>
        <w:t>lane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291036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mhrvoic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zezelic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03D1E6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c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ritchie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3C50D8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ojeda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daniels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vega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9A3891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614@</w:t>
      </w:r>
      <w:proofErr w:type="spellStart"/>
      <w:r w:rsidRPr="004C6E04">
        <w:rPr>
          <w:rFonts w:cs="Times New Roman"/>
          <w:sz w:val="20"/>
          <w:szCs w:val="20"/>
        </w:rPr>
        <w:t>diaz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moore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1CE396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1@</w:t>
      </w:r>
      <w:r w:rsidRPr="004C6E04">
        <w:rPr>
          <w:rFonts w:cs="Times New Roman"/>
          <w:sz w:val="20"/>
          <w:szCs w:val="20"/>
        </w:rPr>
        <w:t>pollard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F7CF14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annette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collins</w:t>
      </w:r>
      <w:proofErr w:type="spellEnd"/>
      <w:r w:rsidRPr="004C6E04">
        <w:rPr>
          <w:rFonts w:cs="Times New Roman"/>
          <w:sz w:val="20"/>
          <w:szCs w:val="20"/>
          <w:lang w:val="ru-RU"/>
        </w:rPr>
        <w:t>8@</w:t>
      </w:r>
      <w:proofErr w:type="spellStart"/>
      <w:r w:rsidRPr="004C6E04">
        <w:rPr>
          <w:rFonts w:cs="Times New Roman"/>
          <w:sz w:val="20"/>
          <w:szCs w:val="20"/>
        </w:rPr>
        <w:t>bolton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741B20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alvarado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black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E5759B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noelle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allen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martin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8186FA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kstewart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reynolds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C814FA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barkovic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7D8E98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melton</w:t>
      </w:r>
      <w:proofErr w:type="spellEnd"/>
      <w:r w:rsidRPr="004C6E04">
        <w:rPr>
          <w:rFonts w:cs="Times New Roman"/>
          <w:sz w:val="20"/>
          <w:szCs w:val="20"/>
          <w:lang w:val="ru-RU"/>
        </w:rPr>
        <w:t>12@</w:t>
      </w:r>
      <w:proofErr w:type="spellStart"/>
      <w:r w:rsidRPr="004C6E04">
        <w:rPr>
          <w:rFonts w:cs="Times New Roman"/>
          <w:sz w:val="20"/>
          <w:szCs w:val="20"/>
        </w:rPr>
        <w:t>douglas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782797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garcia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simmons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37B8DC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hg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bryant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5FAA4D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kalipalmer</w:t>
      </w:r>
      <w:proofErr w:type="spellEnd"/>
      <w:r w:rsidRPr="004C6E04">
        <w:rPr>
          <w:rFonts w:cs="Times New Roman"/>
          <w:sz w:val="20"/>
          <w:szCs w:val="20"/>
          <w:lang w:val="ru-RU"/>
        </w:rPr>
        <w:t>874@</w:t>
      </w:r>
      <w:proofErr w:type="spellStart"/>
      <w:r w:rsidRPr="004C6E04">
        <w:rPr>
          <w:rFonts w:cs="Times New Roman"/>
          <w:sz w:val="20"/>
          <w:szCs w:val="20"/>
        </w:rPr>
        <w:t>krause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howe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B92C9F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aleksandarbozic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raguz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95BA86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lnimac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hrzenjak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C57774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kylepowell</w:t>
      </w:r>
      <w:proofErr w:type="spellEnd"/>
      <w:r w:rsidRPr="004C6E04">
        <w:rPr>
          <w:rFonts w:cs="Times New Roman"/>
          <w:sz w:val="20"/>
          <w:szCs w:val="20"/>
          <w:lang w:val="ru-RU"/>
        </w:rPr>
        <w:t>2@</w:t>
      </w:r>
      <w:r w:rsidRPr="004C6E04">
        <w:rPr>
          <w:rFonts w:cs="Times New Roman"/>
          <w:sz w:val="20"/>
          <w:szCs w:val="20"/>
        </w:rPr>
        <w:t>herring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2883AD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nklipa</w:t>
      </w:r>
      <w:proofErr w:type="spellEnd"/>
      <w:r w:rsidRPr="004C6E04">
        <w:rPr>
          <w:rFonts w:cs="Times New Roman"/>
          <w:sz w:val="20"/>
          <w:szCs w:val="20"/>
          <w:lang w:val="ru-RU"/>
        </w:rPr>
        <w:t>128@</w:t>
      </w:r>
      <w:proofErr w:type="spellStart"/>
      <w:r w:rsidRPr="004C6E04">
        <w:rPr>
          <w:rFonts w:cs="Times New Roman"/>
          <w:sz w:val="20"/>
          <w:szCs w:val="20"/>
        </w:rPr>
        <w:t>luksa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F46CFC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ed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page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gonzales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A9D040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colman</w:t>
      </w:r>
      <w:proofErr w:type="spellEnd"/>
      <w:r w:rsidRPr="004C6E04">
        <w:rPr>
          <w:rFonts w:cs="Times New Roman"/>
          <w:sz w:val="20"/>
          <w:szCs w:val="20"/>
          <w:lang w:val="ru-RU"/>
        </w:rPr>
        <w:t>57@</w:t>
      </w:r>
      <w:proofErr w:type="spellStart"/>
      <w:r w:rsidRPr="004C6E04">
        <w:rPr>
          <w:rFonts w:cs="Times New Roman"/>
          <w:sz w:val="20"/>
          <w:szCs w:val="20"/>
        </w:rPr>
        <w:t>hendrix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reynolds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4B0E72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wiley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1A1606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gonzalez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thomas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6FCD63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emily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patel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conley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CB1F02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ncollins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jackson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157575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jacquelineleblanc</w:t>
      </w:r>
      <w:proofErr w:type="spellEnd"/>
      <w:r w:rsidRPr="004C6E04">
        <w:rPr>
          <w:rFonts w:cs="Times New Roman"/>
          <w:sz w:val="20"/>
          <w:szCs w:val="20"/>
          <w:lang w:val="ru-RU"/>
        </w:rPr>
        <w:t>9983@</w:t>
      </w:r>
      <w:proofErr w:type="spellStart"/>
      <w:r w:rsidRPr="004C6E04">
        <w:rPr>
          <w:rFonts w:cs="Times New Roman"/>
          <w:sz w:val="20"/>
          <w:szCs w:val="20"/>
        </w:rPr>
        <w:t>crawford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EBEADE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mcfarland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4213B3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dejangrbesa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grzetic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9E9D32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penelope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waller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owens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A57142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mhrvoic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zezelic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9ADF05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maria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jelic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muzina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0EA2C5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5@</w:t>
      </w:r>
      <w:r w:rsidRPr="004C6E04">
        <w:rPr>
          <w:rFonts w:cs="Times New Roman"/>
          <w:sz w:val="20"/>
          <w:szCs w:val="20"/>
        </w:rPr>
        <w:t>horn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perry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2B3232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kstewart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reynolds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D584F3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jmcgee</w:t>
      </w:r>
      <w:proofErr w:type="spellEnd"/>
      <w:r w:rsidRPr="004C6E04">
        <w:rPr>
          <w:rFonts w:cs="Times New Roman"/>
          <w:sz w:val="20"/>
          <w:szCs w:val="20"/>
          <w:lang w:val="ru-RU"/>
        </w:rPr>
        <w:t>370@</w:t>
      </w:r>
      <w:proofErr w:type="spellStart"/>
      <w:r w:rsidRPr="004C6E04">
        <w:rPr>
          <w:rFonts w:cs="Times New Roman"/>
          <w:sz w:val="20"/>
          <w:szCs w:val="20"/>
        </w:rPr>
        <w:t>gonzalez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FE46FE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zupancic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nimac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9A52F0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kalipalmer</w:t>
      </w:r>
      <w:proofErr w:type="spellEnd"/>
      <w:r w:rsidRPr="004C6E04">
        <w:rPr>
          <w:rFonts w:cs="Times New Roman"/>
          <w:sz w:val="20"/>
          <w:szCs w:val="20"/>
          <w:lang w:val="ru-RU"/>
        </w:rPr>
        <w:t>874@</w:t>
      </w:r>
      <w:proofErr w:type="spellStart"/>
      <w:r w:rsidRPr="004C6E04">
        <w:rPr>
          <w:rFonts w:cs="Times New Roman"/>
          <w:sz w:val="20"/>
          <w:szCs w:val="20"/>
        </w:rPr>
        <w:t>krause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howe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10B12E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bebic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0E0706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vidovic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D44BC0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leo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little</w:t>
      </w:r>
      <w:r w:rsidRPr="004C6E04">
        <w:rPr>
          <w:rFonts w:cs="Times New Roman"/>
          <w:sz w:val="20"/>
          <w:szCs w:val="20"/>
          <w:lang w:val="ru-RU"/>
        </w:rPr>
        <w:t>6@</w:t>
      </w:r>
      <w:proofErr w:type="spellStart"/>
      <w:r w:rsidRPr="004C6E04">
        <w:rPr>
          <w:rFonts w:cs="Times New Roman"/>
          <w:sz w:val="20"/>
          <w:szCs w:val="20"/>
        </w:rPr>
        <w:t>perez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0EEB45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leo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jordan</w:t>
      </w:r>
      <w:proofErr w:type="spellEnd"/>
      <w:r w:rsidRPr="004C6E04">
        <w:rPr>
          <w:rFonts w:cs="Times New Roman"/>
          <w:sz w:val="20"/>
          <w:szCs w:val="20"/>
          <w:lang w:val="ru-RU"/>
        </w:rPr>
        <w:t>279@</w:t>
      </w:r>
      <w:r w:rsidRPr="004C6E04">
        <w:rPr>
          <w:rFonts w:cs="Times New Roman"/>
          <w:sz w:val="20"/>
          <w:szCs w:val="20"/>
        </w:rPr>
        <w:t>rogers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calderon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088167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jacquelineleblanc</w:t>
      </w:r>
      <w:proofErr w:type="spellEnd"/>
      <w:r w:rsidRPr="004C6E04">
        <w:rPr>
          <w:rFonts w:cs="Times New Roman"/>
          <w:sz w:val="20"/>
          <w:szCs w:val="20"/>
          <w:lang w:val="ru-RU"/>
        </w:rPr>
        <w:t>9983@</w:t>
      </w:r>
      <w:proofErr w:type="spellStart"/>
      <w:r w:rsidRPr="004C6E04">
        <w:rPr>
          <w:rFonts w:cs="Times New Roman"/>
          <w:sz w:val="20"/>
          <w:szCs w:val="20"/>
        </w:rPr>
        <w:t>crawford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FD3807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roman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thompson</w:t>
      </w:r>
      <w:proofErr w:type="spellEnd"/>
      <w:r w:rsidRPr="004C6E04">
        <w:rPr>
          <w:rFonts w:cs="Times New Roman"/>
          <w:sz w:val="20"/>
          <w:szCs w:val="20"/>
          <w:lang w:val="ru-RU"/>
        </w:rPr>
        <w:t>20@</w:t>
      </w:r>
      <w:r w:rsidRPr="004C6E04">
        <w:rPr>
          <w:rFonts w:cs="Times New Roman"/>
          <w:sz w:val="20"/>
          <w:szCs w:val="20"/>
        </w:rPr>
        <w:t>shepherd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benjamin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FF3506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ariandraskovic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sverko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45F97A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addisonaponte</w:t>
      </w:r>
      <w:proofErr w:type="spellEnd"/>
      <w:r w:rsidRPr="004C6E04">
        <w:rPr>
          <w:rFonts w:cs="Times New Roman"/>
          <w:sz w:val="20"/>
          <w:szCs w:val="20"/>
          <w:lang w:val="ru-RU"/>
        </w:rPr>
        <w:t>9887@</w:t>
      </w:r>
      <w:proofErr w:type="spellStart"/>
      <w:r w:rsidRPr="004C6E04">
        <w:rPr>
          <w:rFonts w:cs="Times New Roman"/>
          <w:sz w:val="20"/>
          <w:szCs w:val="20"/>
        </w:rPr>
        <w:t>vasquez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24958D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w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preston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2E1863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kalipalmer</w:t>
      </w:r>
      <w:proofErr w:type="spellEnd"/>
      <w:r w:rsidRPr="004C6E04">
        <w:rPr>
          <w:rFonts w:cs="Times New Roman"/>
          <w:sz w:val="20"/>
          <w:szCs w:val="20"/>
          <w:lang w:val="ru-RU"/>
        </w:rPr>
        <w:t>874@</w:t>
      </w:r>
      <w:proofErr w:type="spellStart"/>
      <w:r w:rsidRPr="004C6E04">
        <w:rPr>
          <w:rFonts w:cs="Times New Roman"/>
          <w:sz w:val="20"/>
          <w:szCs w:val="20"/>
        </w:rPr>
        <w:t>krause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howe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0E6FE0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harrietpalomino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thompson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8ABB9F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melton</w:t>
      </w:r>
      <w:proofErr w:type="spellEnd"/>
      <w:r w:rsidRPr="004C6E04">
        <w:rPr>
          <w:rFonts w:cs="Times New Roman"/>
          <w:sz w:val="20"/>
          <w:szCs w:val="20"/>
          <w:lang w:val="ru-RU"/>
        </w:rPr>
        <w:t>12@</w:t>
      </w:r>
      <w:proofErr w:type="spellStart"/>
      <w:r w:rsidRPr="004C6E04">
        <w:rPr>
          <w:rFonts w:cs="Times New Roman"/>
          <w:sz w:val="20"/>
          <w:szCs w:val="20"/>
        </w:rPr>
        <w:t>douglas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F0A39C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klukic</w:t>
      </w:r>
      <w:proofErr w:type="spellEnd"/>
      <w:r w:rsidRPr="004C6E04">
        <w:rPr>
          <w:rFonts w:cs="Times New Roman"/>
          <w:sz w:val="20"/>
          <w:szCs w:val="20"/>
          <w:lang w:val="ru-RU"/>
        </w:rPr>
        <w:t>8@</w:t>
      </w:r>
      <w:proofErr w:type="spellStart"/>
      <w:r w:rsidRPr="004C6E04">
        <w:rPr>
          <w:rFonts w:cs="Times New Roman"/>
          <w:sz w:val="20"/>
          <w:szCs w:val="20"/>
        </w:rPr>
        <w:t>martinovic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656991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london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becker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daniel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33B405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ojeda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daniels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vega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31F828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miller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ADE33E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mw</w:t>
      </w:r>
      <w:r w:rsidRPr="004C6E04">
        <w:rPr>
          <w:rFonts w:cs="Times New Roman"/>
          <w:sz w:val="20"/>
          <w:szCs w:val="20"/>
          <w:lang w:val="ru-RU"/>
        </w:rPr>
        <w:t>44@</w:t>
      </w:r>
      <w:proofErr w:type="spellStart"/>
      <w:r w:rsidRPr="004C6E04">
        <w:rPr>
          <w:rFonts w:cs="Times New Roman"/>
          <w:sz w:val="20"/>
          <w:szCs w:val="20"/>
        </w:rPr>
        <w:t>montgomery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9790E3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614@</w:t>
      </w:r>
      <w:proofErr w:type="spellStart"/>
      <w:r w:rsidRPr="004C6E04">
        <w:rPr>
          <w:rFonts w:cs="Times New Roman"/>
          <w:sz w:val="20"/>
          <w:szCs w:val="20"/>
        </w:rPr>
        <w:t>diaz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moore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424094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614@</w:t>
      </w:r>
      <w:proofErr w:type="spellStart"/>
      <w:r w:rsidRPr="004C6E04">
        <w:rPr>
          <w:rFonts w:cs="Times New Roman"/>
          <w:sz w:val="20"/>
          <w:szCs w:val="20"/>
        </w:rPr>
        <w:t>diaz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moore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585082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faith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ruiz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gaines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walker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B971A8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emma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guerrero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dixon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EE0D2C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alvarado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black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20214A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nklipa</w:t>
      </w:r>
      <w:proofErr w:type="spellEnd"/>
      <w:r w:rsidRPr="004C6E04">
        <w:rPr>
          <w:rFonts w:cs="Times New Roman"/>
          <w:sz w:val="20"/>
          <w:szCs w:val="20"/>
          <w:lang w:val="ru-RU"/>
        </w:rPr>
        <w:t>128@</w:t>
      </w:r>
      <w:proofErr w:type="spellStart"/>
      <w:r w:rsidRPr="004C6E04">
        <w:rPr>
          <w:rFonts w:cs="Times New Roman"/>
          <w:sz w:val="20"/>
          <w:szCs w:val="20"/>
        </w:rPr>
        <w:t>luksa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4DFED2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giawhite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long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wallace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D9A469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bogdan</w:t>
      </w:r>
      <w:proofErr w:type="spellEnd"/>
      <w:r w:rsidRPr="004C6E04">
        <w:rPr>
          <w:rFonts w:cs="Times New Roman"/>
          <w:sz w:val="20"/>
          <w:szCs w:val="20"/>
          <w:lang w:val="ru-RU"/>
        </w:rPr>
        <w:t>0@</w:t>
      </w:r>
      <w:proofErr w:type="spellStart"/>
      <w:r w:rsidRPr="004C6E04">
        <w:rPr>
          <w:rFonts w:cs="Times New Roman"/>
          <w:sz w:val="20"/>
          <w:szCs w:val="20"/>
        </w:rPr>
        <w:t>djurasevic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291E82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sardelic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283812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kevin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7787@</w:t>
      </w:r>
      <w:proofErr w:type="spellStart"/>
      <w:r w:rsidRPr="004C6E04">
        <w:rPr>
          <w:rFonts w:cs="Times New Roman"/>
          <w:sz w:val="20"/>
          <w:szCs w:val="20"/>
        </w:rPr>
        <w:t>snyder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chambers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9FE612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alfirevic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perkovic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EE1E08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pmurphy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holmes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green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A702A5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patrick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harmon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C15DA8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bogdan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D6DFF8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kkerum</w:t>
      </w:r>
      <w:proofErr w:type="spellEnd"/>
      <w:r w:rsidRPr="004C6E04">
        <w:rPr>
          <w:rFonts w:cs="Times New Roman"/>
          <w:sz w:val="20"/>
          <w:szCs w:val="20"/>
          <w:lang w:val="ru-RU"/>
        </w:rPr>
        <w:t>1@</w:t>
      </w:r>
      <w:proofErr w:type="spellStart"/>
      <w:r w:rsidRPr="004C6E04">
        <w:rPr>
          <w:rFonts w:cs="Times New Roman"/>
          <w:sz w:val="20"/>
          <w:szCs w:val="20"/>
        </w:rPr>
        <w:t>zakinja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FEFDF1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rileylacy</w:t>
      </w:r>
      <w:proofErr w:type="spellEnd"/>
      <w:r w:rsidRPr="004C6E04">
        <w:rPr>
          <w:rFonts w:cs="Times New Roman"/>
          <w:sz w:val="20"/>
          <w:szCs w:val="20"/>
          <w:lang w:val="ru-RU"/>
        </w:rPr>
        <w:t>71@</w:t>
      </w:r>
      <w:proofErr w:type="spellStart"/>
      <w:r w:rsidRPr="004C6E04">
        <w:rPr>
          <w:rFonts w:cs="Times New Roman"/>
          <w:sz w:val="20"/>
          <w:szCs w:val="20"/>
        </w:rPr>
        <w:t>hudson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sandoval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04F40E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londyn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peterson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lopez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clayton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B7A21A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769086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medved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374942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f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5022@</w:t>
      </w:r>
      <w:proofErr w:type="spellStart"/>
      <w:r w:rsidRPr="004C6E04">
        <w:rPr>
          <w:rFonts w:cs="Times New Roman"/>
          <w:sz w:val="20"/>
          <w:szCs w:val="20"/>
        </w:rPr>
        <w:t>garcia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lyons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A64D7F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sb</w:t>
      </w:r>
      <w:r w:rsidRPr="004C6E04">
        <w:rPr>
          <w:rFonts w:cs="Times New Roman"/>
          <w:sz w:val="20"/>
          <w:szCs w:val="20"/>
          <w:lang w:val="ru-RU"/>
        </w:rPr>
        <w:t>30@</w:t>
      </w:r>
      <w:proofErr w:type="spellStart"/>
      <w:r w:rsidRPr="004C6E04">
        <w:rPr>
          <w:rFonts w:cs="Times New Roman"/>
          <w:sz w:val="20"/>
          <w:szCs w:val="20"/>
        </w:rPr>
        <w:t>adams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waters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9BCF35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vinkoparada</w:t>
      </w:r>
      <w:proofErr w:type="spellEnd"/>
      <w:r w:rsidRPr="004C6E04">
        <w:rPr>
          <w:rFonts w:cs="Times New Roman"/>
          <w:sz w:val="20"/>
          <w:szCs w:val="20"/>
          <w:lang w:val="ru-RU"/>
        </w:rPr>
        <w:t>5@</w:t>
      </w:r>
      <w:proofErr w:type="spellStart"/>
      <w:r w:rsidRPr="004C6E04">
        <w:rPr>
          <w:rFonts w:cs="Times New Roman"/>
          <w:sz w:val="20"/>
          <w:szCs w:val="20"/>
        </w:rPr>
        <w:t>muscet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0D14D8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5@</w:t>
      </w:r>
      <w:r w:rsidRPr="004C6E04">
        <w:rPr>
          <w:rFonts w:cs="Times New Roman"/>
          <w:sz w:val="20"/>
          <w:szCs w:val="20"/>
        </w:rPr>
        <w:t>horn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perry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89892A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bogdan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03F039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matthew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mortimer</w:t>
      </w:r>
      <w:proofErr w:type="spellEnd"/>
      <w:r w:rsidRPr="004C6E04">
        <w:rPr>
          <w:rFonts w:cs="Times New Roman"/>
          <w:sz w:val="20"/>
          <w:szCs w:val="20"/>
          <w:lang w:val="ru-RU"/>
        </w:rPr>
        <w:t>56@</w:t>
      </w:r>
      <w:r w:rsidRPr="004C6E04">
        <w:rPr>
          <w:rFonts w:cs="Times New Roman"/>
          <w:sz w:val="20"/>
          <w:szCs w:val="20"/>
        </w:rPr>
        <w:t>graham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C7A439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zachariahhartwell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chambers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green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97F385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alvarado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black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0A0541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7@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moreno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1C5E57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william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sims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thomas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cruz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000150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bebic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E3302C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jacob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mclain</w:t>
      </w:r>
      <w:proofErr w:type="spellEnd"/>
      <w:r w:rsidRPr="004C6E04">
        <w:rPr>
          <w:rFonts w:cs="Times New Roman"/>
          <w:sz w:val="20"/>
          <w:szCs w:val="20"/>
          <w:lang w:val="ru-RU"/>
        </w:rPr>
        <w:t>5393@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hurst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5FDB12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kennedi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hartin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torres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rogers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083105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kevin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7787@</w:t>
      </w:r>
      <w:proofErr w:type="spellStart"/>
      <w:r w:rsidRPr="004C6E04">
        <w:rPr>
          <w:rFonts w:cs="Times New Roman"/>
          <w:sz w:val="20"/>
          <w:szCs w:val="20"/>
        </w:rPr>
        <w:t>snyder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chambers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F16E9B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8@</w:t>
      </w:r>
      <w:r w:rsidRPr="004C6E04">
        <w:rPr>
          <w:rFonts w:cs="Times New Roman"/>
          <w:sz w:val="20"/>
          <w:szCs w:val="20"/>
        </w:rPr>
        <w:t>flores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D10107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borges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rios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C54143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v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titus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herrera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0989FA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kkerum</w:t>
      </w:r>
      <w:proofErr w:type="spellEnd"/>
      <w:r w:rsidRPr="004C6E04">
        <w:rPr>
          <w:rFonts w:cs="Times New Roman"/>
          <w:sz w:val="20"/>
          <w:szCs w:val="20"/>
          <w:lang w:val="ru-RU"/>
        </w:rPr>
        <w:t>1@</w:t>
      </w:r>
      <w:proofErr w:type="spellStart"/>
      <w:r w:rsidRPr="004C6E04">
        <w:rPr>
          <w:rFonts w:cs="Times New Roman"/>
          <w:sz w:val="20"/>
          <w:szCs w:val="20"/>
        </w:rPr>
        <w:t>zakinja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A30C3E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jlocke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howard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BD905C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ivanovic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poljak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FC0A9B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zdravkoberisic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nizetic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D3CCC2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gonzalez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thomas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07167E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william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sims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thomas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cruz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9AC2AD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johan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kim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bryan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scott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CF441B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wood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fernandez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18ABC0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rb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mirt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25B9C7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F8DCE0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vesnasusnich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bingula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E26C69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martin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downs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09DE1C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spears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stokes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3EB755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maria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bukvic</w:t>
      </w:r>
      <w:proofErr w:type="spellEnd"/>
      <w:r w:rsidRPr="004C6E04">
        <w:rPr>
          <w:rFonts w:cs="Times New Roman"/>
          <w:sz w:val="20"/>
          <w:szCs w:val="20"/>
          <w:lang w:val="ru-RU"/>
        </w:rPr>
        <w:t>1305@</w:t>
      </w:r>
      <w:proofErr w:type="spellStart"/>
      <w:r w:rsidRPr="004C6E04">
        <w:rPr>
          <w:rFonts w:cs="Times New Roman"/>
          <w:sz w:val="20"/>
          <w:szCs w:val="20"/>
        </w:rPr>
        <w:t>horvat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B0199F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77B9EB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martin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gavric</w:t>
      </w:r>
      <w:proofErr w:type="spellEnd"/>
      <w:r w:rsidRPr="004C6E04">
        <w:rPr>
          <w:rFonts w:cs="Times New Roman"/>
          <w:sz w:val="20"/>
          <w:szCs w:val="20"/>
          <w:lang w:val="ru-RU"/>
        </w:rPr>
        <w:t>8@</w:t>
      </w:r>
      <w:proofErr w:type="spellStart"/>
      <w:r w:rsidRPr="004C6E04">
        <w:rPr>
          <w:rFonts w:cs="Times New Roman"/>
          <w:sz w:val="20"/>
          <w:szCs w:val="20"/>
        </w:rPr>
        <w:t>ljubicic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C85EA5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sm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burke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wilkerson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87AF29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8576@</w:t>
      </w:r>
      <w:r w:rsidRPr="004C6E04">
        <w:rPr>
          <w:rFonts w:cs="Times New Roman"/>
          <w:sz w:val="20"/>
          <w:szCs w:val="20"/>
        </w:rPr>
        <w:t>wright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reed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FB9DB3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sidic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rijetkovic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81C45D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dizdar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FAF458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rita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tonkovic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1592@</w:t>
      </w:r>
      <w:proofErr w:type="spellStart"/>
      <w:r w:rsidRPr="004C6E04">
        <w:rPr>
          <w:rFonts w:cs="Times New Roman"/>
          <w:sz w:val="20"/>
          <w:szCs w:val="20"/>
        </w:rPr>
        <w:t>marijanovic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20B4DB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malia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tidwell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morrow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6B25BF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sullivan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dunn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jacobson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37F334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ariandraskovic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sverko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1DFF4A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egutierrez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tanner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7B88E7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faith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ruiz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gaines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walker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E3D69A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setzer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chapman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lewis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50C0FE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lnimac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hrzenjak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AC9F22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dejangrbesa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grzetic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05B534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zulj</w:t>
      </w:r>
      <w:proofErr w:type="spellEnd"/>
      <w:r w:rsidRPr="004C6E04">
        <w:rPr>
          <w:rFonts w:cs="Times New Roman"/>
          <w:sz w:val="20"/>
          <w:szCs w:val="20"/>
          <w:lang w:val="ru-RU"/>
        </w:rPr>
        <w:t>33@</w:t>
      </w:r>
      <w:proofErr w:type="spellStart"/>
      <w:r w:rsidRPr="004C6E04">
        <w:rPr>
          <w:rFonts w:cs="Times New Roman"/>
          <w:sz w:val="20"/>
          <w:szCs w:val="20"/>
        </w:rPr>
        <w:t>tesija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A95A7F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557@</w:t>
      </w:r>
      <w:proofErr w:type="spellStart"/>
      <w:r w:rsidRPr="004C6E04">
        <w:rPr>
          <w:rFonts w:cs="Times New Roman"/>
          <w:sz w:val="20"/>
          <w:szCs w:val="20"/>
        </w:rPr>
        <w:t>grgurovac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A59E09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medved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50AA2C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alvarado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black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412970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dorian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perecinec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dukic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83914B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borges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rios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0DC0E7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armstrong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haynes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523B33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crystal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mendoza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jensen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jackson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59FF3F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centner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cizmic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460200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dorian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perecinec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dukic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6B994B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addalynncastro</w:t>
      </w:r>
      <w:proofErr w:type="spellEnd"/>
      <w:r w:rsidRPr="004C6E04">
        <w:rPr>
          <w:rFonts w:cs="Times New Roman"/>
          <w:sz w:val="20"/>
          <w:szCs w:val="20"/>
          <w:lang w:val="ru-RU"/>
        </w:rPr>
        <w:t>71@</w:t>
      </w:r>
      <w:r w:rsidRPr="004C6E04">
        <w:rPr>
          <w:rFonts w:cs="Times New Roman"/>
          <w:sz w:val="20"/>
          <w:szCs w:val="20"/>
        </w:rPr>
        <w:t>jones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pierce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88A369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londyn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peterson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lopez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clayton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95C6AF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martin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downs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97F423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w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hester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reeves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21D222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ncollins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jackson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2B540D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47@</w:t>
      </w:r>
      <w:proofErr w:type="spellStart"/>
      <w:r w:rsidRPr="004C6E04">
        <w:rPr>
          <w:rFonts w:cs="Times New Roman"/>
          <w:sz w:val="20"/>
          <w:szCs w:val="20"/>
        </w:rPr>
        <w:t>potts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gonzalez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E86256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lnimac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hrzenjak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B5555A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sgrguric</w:t>
      </w:r>
      <w:proofErr w:type="spellEnd"/>
      <w:r w:rsidRPr="004C6E04">
        <w:rPr>
          <w:rFonts w:cs="Times New Roman"/>
          <w:sz w:val="20"/>
          <w:szCs w:val="20"/>
          <w:lang w:val="ru-RU"/>
        </w:rPr>
        <w:t>575@</w:t>
      </w:r>
      <w:proofErr w:type="spellStart"/>
      <w:r w:rsidRPr="004C6E04">
        <w:rPr>
          <w:rFonts w:cs="Times New Roman"/>
          <w:sz w:val="20"/>
          <w:szCs w:val="20"/>
        </w:rPr>
        <w:t>bertosa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3C2D55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tr</w:t>
      </w:r>
      <w:r w:rsidRPr="004C6E04">
        <w:rPr>
          <w:rFonts w:cs="Times New Roman"/>
          <w:sz w:val="20"/>
          <w:szCs w:val="20"/>
          <w:lang w:val="ru-RU"/>
        </w:rPr>
        <w:t>1891@</w:t>
      </w:r>
      <w:proofErr w:type="spellStart"/>
      <w:r w:rsidRPr="004C6E04">
        <w:rPr>
          <w:rFonts w:cs="Times New Roman"/>
          <w:sz w:val="20"/>
          <w:szCs w:val="20"/>
        </w:rPr>
        <w:t>tran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fuentes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47F018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sm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burke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wilkerson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76AAEB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winter</w:t>
      </w:r>
      <w:r w:rsidRPr="004C6E04">
        <w:rPr>
          <w:rFonts w:cs="Times New Roman"/>
          <w:sz w:val="20"/>
          <w:szCs w:val="20"/>
          <w:lang w:val="ru-RU"/>
        </w:rPr>
        <w:t>6062@</w:t>
      </w:r>
      <w:proofErr w:type="spellStart"/>
      <w:r w:rsidRPr="004C6E04">
        <w:rPr>
          <w:rFonts w:cs="Times New Roman"/>
          <w:sz w:val="20"/>
          <w:szCs w:val="20"/>
        </w:rPr>
        <w:t>beasley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schroeder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2BDD3C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harrietpalomino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thompson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771B08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ivanovic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poljak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F8E69A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charlessosa</w:t>
      </w:r>
      <w:proofErr w:type="spellEnd"/>
      <w:r w:rsidRPr="004C6E04">
        <w:rPr>
          <w:rFonts w:cs="Times New Roman"/>
          <w:sz w:val="20"/>
          <w:szCs w:val="20"/>
          <w:lang w:val="ru-RU"/>
        </w:rPr>
        <w:t>6981@</w:t>
      </w:r>
      <w:r w:rsidRPr="004C6E04">
        <w:rPr>
          <w:rFonts w:cs="Times New Roman"/>
          <w:sz w:val="20"/>
          <w:szCs w:val="20"/>
        </w:rPr>
        <w:t>palmer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thomas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5786CD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arodriguez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scott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drake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7F40BB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slisuric</w:t>
      </w:r>
      <w:proofErr w:type="spellEnd"/>
      <w:r w:rsidRPr="004C6E04">
        <w:rPr>
          <w:rFonts w:cs="Times New Roman"/>
          <w:sz w:val="20"/>
          <w:szCs w:val="20"/>
          <w:lang w:val="ru-RU"/>
        </w:rPr>
        <w:t>900@</w:t>
      </w:r>
      <w:proofErr w:type="spellStart"/>
      <w:r w:rsidRPr="004C6E04">
        <w:rPr>
          <w:rFonts w:cs="Times New Roman"/>
          <w:sz w:val="20"/>
          <w:szCs w:val="20"/>
        </w:rPr>
        <w:t>pikec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87200E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v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titus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herrera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899C28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lnimac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hrzenjak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DC8DE1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marcius</w:t>
      </w:r>
      <w:proofErr w:type="spellEnd"/>
      <w:r w:rsidRPr="004C6E04">
        <w:rPr>
          <w:rFonts w:cs="Times New Roman"/>
          <w:sz w:val="20"/>
          <w:szCs w:val="20"/>
          <w:lang w:val="ru-RU"/>
        </w:rPr>
        <w:t>55@</w:t>
      </w:r>
      <w:proofErr w:type="spellStart"/>
      <w:r w:rsidRPr="004C6E04">
        <w:rPr>
          <w:rFonts w:cs="Times New Roman"/>
          <w:sz w:val="20"/>
          <w:szCs w:val="20"/>
        </w:rPr>
        <w:t>frketic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DFC9D1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maria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bukvic</w:t>
      </w:r>
      <w:proofErr w:type="spellEnd"/>
      <w:r w:rsidRPr="004C6E04">
        <w:rPr>
          <w:rFonts w:cs="Times New Roman"/>
          <w:sz w:val="20"/>
          <w:szCs w:val="20"/>
          <w:lang w:val="ru-RU"/>
        </w:rPr>
        <w:t>1305@</w:t>
      </w:r>
      <w:proofErr w:type="spellStart"/>
      <w:r w:rsidRPr="004C6E04">
        <w:rPr>
          <w:rFonts w:cs="Times New Roman"/>
          <w:sz w:val="20"/>
          <w:szCs w:val="20"/>
        </w:rPr>
        <w:t>horvat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F22CCD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york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martinez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murphy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5189C3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manuelajuranko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zufika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C2D8A4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darkoveckovic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1@</w:t>
      </w:r>
      <w:proofErr w:type="spellStart"/>
      <w:r w:rsidRPr="004C6E04">
        <w:rPr>
          <w:rFonts w:cs="Times New Roman"/>
          <w:sz w:val="20"/>
          <w:szCs w:val="20"/>
        </w:rPr>
        <w:t>semialjac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A1E845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dragobratovic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FC88A9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imacanic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ivancan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B79ECD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sullivan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dunn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jacobson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F80DFF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dizdar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E1C95A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5@</w:t>
      </w:r>
      <w:r w:rsidRPr="004C6E04">
        <w:rPr>
          <w:rFonts w:cs="Times New Roman"/>
          <w:sz w:val="20"/>
          <w:szCs w:val="20"/>
        </w:rPr>
        <w:t>horn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perry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9A5941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gabriel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petani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mikulandra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02FE6B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elijah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contreras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8B2CD9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bogetic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dragicevic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E856B1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8@</w:t>
      </w:r>
      <w:proofErr w:type="spellStart"/>
      <w:r w:rsidRPr="004C6E04">
        <w:rPr>
          <w:rFonts w:cs="Times New Roman"/>
          <w:sz w:val="20"/>
          <w:szCs w:val="20"/>
        </w:rPr>
        <w:t>nacinovic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F6A911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basnec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64D3EF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noelle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allen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martin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C74EC9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crystal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mendoza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jensen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jackson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CA4F71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colman</w:t>
      </w:r>
      <w:proofErr w:type="spellEnd"/>
      <w:r w:rsidRPr="004C6E04">
        <w:rPr>
          <w:rFonts w:cs="Times New Roman"/>
          <w:sz w:val="20"/>
          <w:szCs w:val="20"/>
          <w:lang w:val="ru-RU"/>
        </w:rPr>
        <w:t>57@</w:t>
      </w:r>
      <w:proofErr w:type="spellStart"/>
      <w:r w:rsidRPr="004C6E04">
        <w:rPr>
          <w:rFonts w:cs="Times New Roman"/>
          <w:sz w:val="20"/>
          <w:szCs w:val="20"/>
        </w:rPr>
        <w:t>hendrix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reynolds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FA7AA2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brielle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owens</w:t>
      </w:r>
      <w:proofErr w:type="spellEnd"/>
      <w:r w:rsidRPr="004C6E04">
        <w:rPr>
          <w:rFonts w:cs="Times New Roman"/>
          <w:sz w:val="20"/>
          <w:szCs w:val="20"/>
          <w:lang w:val="ru-RU"/>
        </w:rPr>
        <w:t>2@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peterson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E36BB7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zulj</w:t>
      </w:r>
      <w:proofErr w:type="spellEnd"/>
      <w:r w:rsidRPr="004C6E04">
        <w:rPr>
          <w:rFonts w:cs="Times New Roman"/>
          <w:sz w:val="20"/>
          <w:szCs w:val="20"/>
          <w:lang w:val="ru-RU"/>
        </w:rPr>
        <w:t>33@</w:t>
      </w:r>
      <w:proofErr w:type="spellStart"/>
      <w:r w:rsidRPr="004C6E04">
        <w:rPr>
          <w:rFonts w:cs="Times New Roman"/>
          <w:sz w:val="20"/>
          <w:szCs w:val="20"/>
        </w:rPr>
        <w:t>tesija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4C260E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rita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tonkovic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1592@</w:t>
      </w:r>
      <w:proofErr w:type="spellStart"/>
      <w:r w:rsidRPr="004C6E04">
        <w:rPr>
          <w:rFonts w:cs="Times New Roman"/>
          <w:sz w:val="20"/>
          <w:szCs w:val="20"/>
        </w:rPr>
        <w:t>marijanovic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00D53D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mcintosh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moran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A554C1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reyes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davis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555266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annette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collins</w:t>
      </w:r>
      <w:proofErr w:type="spellEnd"/>
      <w:r w:rsidRPr="004C6E04">
        <w:rPr>
          <w:rFonts w:cs="Times New Roman"/>
          <w:sz w:val="20"/>
          <w:szCs w:val="20"/>
          <w:lang w:val="ru-RU"/>
        </w:rPr>
        <w:t>8@</w:t>
      </w:r>
      <w:proofErr w:type="spellStart"/>
      <w:r w:rsidRPr="004C6E04">
        <w:rPr>
          <w:rFonts w:cs="Times New Roman"/>
          <w:sz w:val="20"/>
          <w:szCs w:val="20"/>
        </w:rPr>
        <w:t>bolton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EAE7A2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alvarado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black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690F7C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kokoric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27F077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klukic</w:t>
      </w:r>
      <w:proofErr w:type="spellEnd"/>
      <w:r w:rsidRPr="004C6E04">
        <w:rPr>
          <w:rFonts w:cs="Times New Roman"/>
          <w:sz w:val="20"/>
          <w:szCs w:val="20"/>
          <w:lang w:val="ru-RU"/>
        </w:rPr>
        <w:t>8@</w:t>
      </w:r>
      <w:proofErr w:type="spellStart"/>
      <w:r w:rsidRPr="004C6E04">
        <w:rPr>
          <w:rFonts w:cs="Times New Roman"/>
          <w:sz w:val="20"/>
          <w:szCs w:val="20"/>
        </w:rPr>
        <w:t>martinovic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E4EC04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penelope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waller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owens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E32CE9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bogdan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E2C413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3453@</w:t>
      </w:r>
      <w:proofErr w:type="spellStart"/>
      <w:r w:rsidRPr="004C6E04">
        <w:rPr>
          <w:rFonts w:cs="Times New Roman"/>
          <w:sz w:val="20"/>
          <w:szCs w:val="20"/>
        </w:rPr>
        <w:t>torres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oconnell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2CD891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anja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rajkovacic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mamic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211B34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l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gordon</w:t>
      </w:r>
      <w:proofErr w:type="spellEnd"/>
      <w:r w:rsidRPr="004C6E04">
        <w:rPr>
          <w:rFonts w:cs="Times New Roman"/>
          <w:sz w:val="20"/>
          <w:szCs w:val="20"/>
          <w:lang w:val="ru-RU"/>
        </w:rPr>
        <w:t>591@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willis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C17051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anja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rajkovacic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mamic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A2BA8A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1301@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7F1482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darkoveckovic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1@</w:t>
      </w:r>
      <w:proofErr w:type="spellStart"/>
      <w:r w:rsidRPr="004C6E04">
        <w:rPr>
          <w:rFonts w:cs="Times New Roman"/>
          <w:sz w:val="20"/>
          <w:szCs w:val="20"/>
        </w:rPr>
        <w:t>semialjac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E6A29A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iris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grgic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matijas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9CCE6E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iris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grgic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matijas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4C3E43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5@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porter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A17152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addalynncastro</w:t>
      </w:r>
      <w:proofErr w:type="spellEnd"/>
      <w:r w:rsidRPr="004C6E04">
        <w:rPr>
          <w:rFonts w:cs="Times New Roman"/>
          <w:sz w:val="20"/>
          <w:szCs w:val="20"/>
          <w:lang w:val="ru-RU"/>
        </w:rPr>
        <w:t>71@</w:t>
      </w:r>
      <w:r w:rsidRPr="004C6E04">
        <w:rPr>
          <w:rFonts w:cs="Times New Roman"/>
          <w:sz w:val="20"/>
          <w:szCs w:val="20"/>
        </w:rPr>
        <w:t>jones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pierce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294619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8@</w:t>
      </w:r>
      <w:proofErr w:type="spellStart"/>
      <w:r w:rsidRPr="004C6E04">
        <w:rPr>
          <w:rFonts w:cs="Times New Roman"/>
          <w:sz w:val="20"/>
          <w:szCs w:val="20"/>
        </w:rPr>
        <w:t>oliver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jackson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170126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grant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salgado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chase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37ED6A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dragobratovic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3FCB6D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shafer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garcia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hall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0FECE3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daniel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gaona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frey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hernandez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A3AD14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86@</w:t>
      </w:r>
      <w:proofErr w:type="spellStart"/>
      <w:r w:rsidRPr="004C6E04">
        <w:rPr>
          <w:rFonts w:cs="Times New Roman"/>
          <w:sz w:val="20"/>
          <w:szCs w:val="20"/>
        </w:rPr>
        <w:t>crevar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D7C5A5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leo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jordan</w:t>
      </w:r>
      <w:proofErr w:type="spellEnd"/>
      <w:r w:rsidRPr="004C6E04">
        <w:rPr>
          <w:rFonts w:cs="Times New Roman"/>
          <w:sz w:val="20"/>
          <w:szCs w:val="20"/>
          <w:lang w:val="ru-RU"/>
        </w:rPr>
        <w:t>279@</w:t>
      </w:r>
      <w:r w:rsidRPr="004C6E04">
        <w:rPr>
          <w:rFonts w:cs="Times New Roman"/>
          <w:sz w:val="20"/>
          <w:szCs w:val="20"/>
        </w:rPr>
        <w:t>rogers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calderon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6A21CC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ch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chavez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ramirez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438184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martin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downs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709196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557@</w:t>
      </w:r>
      <w:proofErr w:type="spellStart"/>
      <w:r w:rsidRPr="004C6E04">
        <w:rPr>
          <w:rFonts w:cs="Times New Roman"/>
          <w:sz w:val="20"/>
          <w:szCs w:val="20"/>
        </w:rPr>
        <w:t>grgurovac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320D05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1@</w:t>
      </w:r>
      <w:r w:rsidRPr="004C6E04">
        <w:rPr>
          <w:rFonts w:cs="Times New Roman"/>
          <w:sz w:val="20"/>
          <w:szCs w:val="20"/>
        </w:rPr>
        <w:t>pollard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CE6B6A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palmer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scott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9FB404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sardelic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6DCA79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7@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moreno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A15817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clay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booker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tucker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johnston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6140AD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9EFDF4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colman</w:t>
      </w:r>
      <w:proofErr w:type="spellEnd"/>
      <w:r w:rsidRPr="004C6E04">
        <w:rPr>
          <w:rFonts w:cs="Times New Roman"/>
          <w:sz w:val="20"/>
          <w:szCs w:val="20"/>
          <w:lang w:val="ru-RU"/>
        </w:rPr>
        <w:t>57@</w:t>
      </w:r>
      <w:proofErr w:type="spellStart"/>
      <w:r w:rsidRPr="004C6E04">
        <w:rPr>
          <w:rFonts w:cs="Times New Roman"/>
          <w:sz w:val="20"/>
          <w:szCs w:val="20"/>
        </w:rPr>
        <w:t>hendrix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reynolds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2564B9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gabriel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petani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mikulandra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39F9A2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ch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chavez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ramirez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CEAAFE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drazencavka</w:t>
      </w:r>
      <w:proofErr w:type="spellEnd"/>
      <w:r w:rsidRPr="004C6E04">
        <w:rPr>
          <w:rFonts w:cs="Times New Roman"/>
          <w:sz w:val="20"/>
          <w:szCs w:val="20"/>
          <w:lang w:val="ru-RU"/>
        </w:rPr>
        <w:t>5754@</w:t>
      </w:r>
      <w:proofErr w:type="spellStart"/>
      <w:r w:rsidRPr="004C6E04">
        <w:rPr>
          <w:rFonts w:cs="Times New Roman"/>
          <w:sz w:val="20"/>
          <w:szCs w:val="20"/>
        </w:rPr>
        <w:t>bozickovic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26A040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dwaters</w:t>
      </w:r>
      <w:proofErr w:type="spellEnd"/>
      <w:r w:rsidRPr="004C6E04">
        <w:rPr>
          <w:rFonts w:cs="Times New Roman"/>
          <w:sz w:val="20"/>
          <w:szCs w:val="20"/>
          <w:lang w:val="ru-RU"/>
        </w:rPr>
        <w:t>7633@</w:t>
      </w:r>
      <w:proofErr w:type="spellStart"/>
      <w:r w:rsidRPr="004C6E04">
        <w:rPr>
          <w:rFonts w:cs="Times New Roman"/>
          <w:sz w:val="20"/>
          <w:szCs w:val="20"/>
        </w:rPr>
        <w:t>larsen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hartman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82A8B9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mcintosh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moran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339048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emmadavis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white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gregory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D6F9A9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addison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marquez</w:t>
      </w:r>
      <w:proofErr w:type="spellEnd"/>
      <w:r w:rsidRPr="004C6E04">
        <w:rPr>
          <w:rFonts w:cs="Times New Roman"/>
          <w:sz w:val="20"/>
          <w:szCs w:val="20"/>
          <w:lang w:val="ru-RU"/>
        </w:rPr>
        <w:t>1141@</w:t>
      </w:r>
      <w:proofErr w:type="spellStart"/>
      <w:r w:rsidRPr="004C6E04">
        <w:rPr>
          <w:rFonts w:cs="Times New Roman"/>
          <w:sz w:val="20"/>
          <w:szCs w:val="20"/>
        </w:rPr>
        <w:t>oconnor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diaz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D89794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emma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guerrero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dixon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DFD7E8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8@</w:t>
      </w:r>
      <w:proofErr w:type="spellStart"/>
      <w:r w:rsidRPr="004C6E04">
        <w:rPr>
          <w:rFonts w:cs="Times New Roman"/>
          <w:sz w:val="20"/>
          <w:szCs w:val="20"/>
        </w:rPr>
        <w:t>oliver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jackson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0EB67D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nada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mogus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dautanec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1FC884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sb</w:t>
      </w:r>
      <w:r w:rsidRPr="004C6E04">
        <w:rPr>
          <w:rFonts w:cs="Times New Roman"/>
          <w:sz w:val="20"/>
          <w:szCs w:val="20"/>
          <w:lang w:val="ru-RU"/>
        </w:rPr>
        <w:t>30@</w:t>
      </w:r>
      <w:proofErr w:type="spellStart"/>
      <w:r w:rsidRPr="004C6E04">
        <w:rPr>
          <w:rFonts w:cs="Times New Roman"/>
          <w:sz w:val="20"/>
          <w:szCs w:val="20"/>
        </w:rPr>
        <w:t>adams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waters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005542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egutierrez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tanner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77A2AC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roman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thompson</w:t>
      </w:r>
      <w:proofErr w:type="spellEnd"/>
      <w:r w:rsidRPr="004C6E04">
        <w:rPr>
          <w:rFonts w:cs="Times New Roman"/>
          <w:sz w:val="20"/>
          <w:szCs w:val="20"/>
          <w:lang w:val="ru-RU"/>
        </w:rPr>
        <w:t>20@</w:t>
      </w:r>
      <w:r w:rsidRPr="004C6E04">
        <w:rPr>
          <w:rFonts w:cs="Times New Roman"/>
          <w:sz w:val="20"/>
          <w:szCs w:val="20"/>
        </w:rPr>
        <w:t>shepherd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benjamin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4C78FC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grant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salgado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chase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6E462D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patrick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harmon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2B0DB3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joelheath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butler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5D702F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joconnell</w:t>
      </w:r>
      <w:proofErr w:type="spellEnd"/>
      <w:r w:rsidRPr="004C6E04">
        <w:rPr>
          <w:rFonts w:cs="Times New Roman"/>
          <w:sz w:val="20"/>
          <w:szCs w:val="20"/>
          <w:lang w:val="ru-RU"/>
        </w:rPr>
        <w:t>7@</w:t>
      </w:r>
      <w:r w:rsidRPr="004C6E04">
        <w:rPr>
          <w:rFonts w:cs="Times New Roman"/>
          <w:sz w:val="20"/>
          <w:szCs w:val="20"/>
        </w:rPr>
        <w:t>henry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49A38E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21@</w:t>
      </w:r>
      <w:proofErr w:type="spellStart"/>
      <w:r w:rsidRPr="004C6E04">
        <w:rPr>
          <w:rFonts w:cs="Times New Roman"/>
          <w:sz w:val="20"/>
          <w:szCs w:val="20"/>
        </w:rPr>
        <w:t>armstrong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morrison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B85574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johan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kim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bryan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scott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571E71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mhrvoic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zezelic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DBBC62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cashman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porter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7ADD41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mmaric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bogovic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2AE048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sinozic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8F0227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philip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hill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miller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gonzales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F66A88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bebic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05D6FC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abullington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mccarthy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montoya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B9632F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gomez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rios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C2EB38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ceciliaangel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spencer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martinez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6AA34E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joconnell</w:t>
      </w:r>
      <w:proofErr w:type="spellEnd"/>
      <w:r w:rsidRPr="004C6E04">
        <w:rPr>
          <w:rFonts w:cs="Times New Roman"/>
          <w:sz w:val="20"/>
          <w:szCs w:val="20"/>
          <w:lang w:val="ru-RU"/>
        </w:rPr>
        <w:t>7@</w:t>
      </w:r>
      <w:r w:rsidRPr="004C6E04">
        <w:rPr>
          <w:rFonts w:cs="Times New Roman"/>
          <w:sz w:val="20"/>
          <w:szCs w:val="20"/>
        </w:rPr>
        <w:t>henry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ABC939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isabella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russell</w:t>
      </w:r>
      <w:proofErr w:type="spellEnd"/>
      <w:r w:rsidRPr="004C6E04">
        <w:rPr>
          <w:rFonts w:cs="Times New Roman"/>
          <w:sz w:val="20"/>
          <w:szCs w:val="20"/>
          <w:lang w:val="ru-RU"/>
        </w:rPr>
        <w:t>7820@</w:t>
      </w:r>
      <w:proofErr w:type="spellStart"/>
      <w:r w:rsidRPr="004C6E04">
        <w:rPr>
          <w:rFonts w:cs="Times New Roman"/>
          <w:sz w:val="20"/>
          <w:szCs w:val="20"/>
        </w:rPr>
        <w:t>schmitt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F7672C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winter</w:t>
      </w:r>
      <w:r w:rsidRPr="004C6E04">
        <w:rPr>
          <w:rFonts w:cs="Times New Roman"/>
          <w:sz w:val="20"/>
          <w:szCs w:val="20"/>
          <w:lang w:val="ru-RU"/>
        </w:rPr>
        <w:t>6062@</w:t>
      </w:r>
      <w:proofErr w:type="spellStart"/>
      <w:r w:rsidRPr="004C6E04">
        <w:rPr>
          <w:rFonts w:cs="Times New Roman"/>
          <w:sz w:val="20"/>
          <w:szCs w:val="20"/>
        </w:rPr>
        <w:t>beasley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schroeder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E1EFAB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tr</w:t>
      </w:r>
      <w:r w:rsidRPr="004C6E04">
        <w:rPr>
          <w:rFonts w:cs="Times New Roman"/>
          <w:sz w:val="20"/>
          <w:szCs w:val="20"/>
          <w:lang w:val="ru-RU"/>
        </w:rPr>
        <w:t>1891@</w:t>
      </w:r>
      <w:proofErr w:type="spellStart"/>
      <w:r w:rsidRPr="004C6E04">
        <w:rPr>
          <w:rFonts w:cs="Times New Roman"/>
          <w:sz w:val="20"/>
          <w:szCs w:val="20"/>
        </w:rPr>
        <w:t>tran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fuentes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585FD7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kennedi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hartin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torres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rogers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05907F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addisonaponte</w:t>
      </w:r>
      <w:proofErr w:type="spellEnd"/>
      <w:r w:rsidRPr="004C6E04">
        <w:rPr>
          <w:rFonts w:cs="Times New Roman"/>
          <w:sz w:val="20"/>
          <w:szCs w:val="20"/>
          <w:lang w:val="ru-RU"/>
        </w:rPr>
        <w:t>9887@</w:t>
      </w:r>
      <w:proofErr w:type="spellStart"/>
      <w:r w:rsidRPr="004C6E04">
        <w:rPr>
          <w:rFonts w:cs="Times New Roman"/>
          <w:sz w:val="20"/>
          <w:szCs w:val="20"/>
        </w:rPr>
        <w:t>vasquez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29414E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boze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bukovic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mihelcic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5F2D14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king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F52CE0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makennamiles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ali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james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6B6E8D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7@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moreno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20E609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johan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kim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bryan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scott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C9C18F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sm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burke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wilkerson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B7741C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alfirevic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perkovic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9226A9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560@</w:t>
      </w:r>
      <w:proofErr w:type="spellStart"/>
      <w:r w:rsidRPr="004C6E04">
        <w:rPr>
          <w:rFonts w:cs="Times New Roman"/>
          <w:sz w:val="20"/>
          <w:szCs w:val="20"/>
        </w:rPr>
        <w:t>bracun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8602F1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65@</w:t>
      </w:r>
      <w:proofErr w:type="spellStart"/>
      <w:r w:rsidRPr="004C6E04">
        <w:rPr>
          <w:rFonts w:cs="Times New Roman"/>
          <w:sz w:val="20"/>
          <w:szCs w:val="20"/>
        </w:rPr>
        <w:t>cole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CFC934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bogetic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dragicevic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0ABBF0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noelle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allen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martin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7CD138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65@</w:t>
      </w:r>
      <w:proofErr w:type="spellStart"/>
      <w:r w:rsidRPr="004C6E04">
        <w:rPr>
          <w:rFonts w:cs="Times New Roman"/>
          <w:sz w:val="20"/>
          <w:szCs w:val="20"/>
        </w:rPr>
        <w:t>cole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173695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1301@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39D81D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jakhi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newberry</w:t>
      </w:r>
      <w:proofErr w:type="spellEnd"/>
      <w:r w:rsidRPr="004C6E04">
        <w:rPr>
          <w:rFonts w:cs="Times New Roman"/>
          <w:sz w:val="20"/>
          <w:szCs w:val="20"/>
          <w:lang w:val="ru-RU"/>
        </w:rPr>
        <w:t>3590@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C8A7D9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malia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tidwell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morrow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8007AB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martin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downs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570CA8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abullington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mccarthy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montoya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3163CD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5@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porter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727D20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emily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patel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conley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DB02D0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patrick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harmon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ABD50D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kevin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7787@</w:t>
      </w:r>
      <w:proofErr w:type="spellStart"/>
      <w:r w:rsidRPr="004C6E04">
        <w:rPr>
          <w:rFonts w:cs="Times New Roman"/>
          <w:sz w:val="20"/>
          <w:szCs w:val="20"/>
        </w:rPr>
        <w:t>snyder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chambers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BD44C4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sardelic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A804F9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slisuric</w:t>
      </w:r>
      <w:proofErr w:type="spellEnd"/>
      <w:r w:rsidRPr="004C6E04">
        <w:rPr>
          <w:rFonts w:cs="Times New Roman"/>
          <w:sz w:val="20"/>
          <w:szCs w:val="20"/>
          <w:lang w:val="ru-RU"/>
        </w:rPr>
        <w:t>900@</w:t>
      </w:r>
      <w:proofErr w:type="spellStart"/>
      <w:r w:rsidRPr="004C6E04">
        <w:rPr>
          <w:rFonts w:cs="Times New Roman"/>
          <w:sz w:val="20"/>
          <w:szCs w:val="20"/>
        </w:rPr>
        <w:t>pikec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77AF68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grant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salgado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chase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34F7CB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5@</w:t>
      </w:r>
      <w:r w:rsidRPr="004C6E04">
        <w:rPr>
          <w:rFonts w:cs="Times New Roman"/>
          <w:sz w:val="20"/>
          <w:szCs w:val="20"/>
        </w:rPr>
        <w:t>horn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perry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B71629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2@</w:t>
      </w:r>
      <w:r w:rsidRPr="004C6E04">
        <w:rPr>
          <w:rFonts w:cs="Times New Roman"/>
          <w:sz w:val="20"/>
          <w:szCs w:val="20"/>
        </w:rPr>
        <w:t>buck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greene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7E0CF7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bowles</w:t>
      </w:r>
      <w:proofErr w:type="spellEnd"/>
      <w:r w:rsidRPr="004C6E04">
        <w:rPr>
          <w:rFonts w:cs="Times New Roman"/>
          <w:sz w:val="20"/>
          <w:szCs w:val="20"/>
          <w:lang w:val="ru-RU"/>
        </w:rPr>
        <w:t>1@</w:t>
      </w:r>
      <w:r w:rsidRPr="004C6E04">
        <w:rPr>
          <w:rFonts w:cs="Times New Roman"/>
          <w:sz w:val="20"/>
          <w:szCs w:val="20"/>
        </w:rPr>
        <w:t>bailey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collins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684F6E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ariankranjec</w:t>
      </w:r>
      <w:proofErr w:type="spellEnd"/>
      <w:r w:rsidRPr="004C6E04">
        <w:rPr>
          <w:rFonts w:cs="Times New Roman"/>
          <w:sz w:val="20"/>
          <w:szCs w:val="20"/>
          <w:lang w:val="ru-RU"/>
        </w:rPr>
        <w:t>582@</w:t>
      </w:r>
      <w:proofErr w:type="spellStart"/>
      <w:r w:rsidRPr="004C6E04">
        <w:rPr>
          <w:rFonts w:cs="Times New Roman"/>
          <w:sz w:val="20"/>
          <w:szCs w:val="20"/>
        </w:rPr>
        <w:t>bicak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601E05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clay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booker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tucker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johnston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108B90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ivanovic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poljak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6AE532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winter</w:t>
      </w:r>
      <w:r w:rsidRPr="004C6E04">
        <w:rPr>
          <w:rFonts w:cs="Times New Roman"/>
          <w:sz w:val="20"/>
          <w:szCs w:val="20"/>
          <w:lang w:val="ru-RU"/>
        </w:rPr>
        <w:t>6062@</w:t>
      </w:r>
      <w:proofErr w:type="spellStart"/>
      <w:r w:rsidRPr="004C6E04">
        <w:rPr>
          <w:rFonts w:cs="Times New Roman"/>
          <w:sz w:val="20"/>
          <w:szCs w:val="20"/>
        </w:rPr>
        <w:t>beasley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schroeder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8B9A9D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henry</w:t>
      </w:r>
      <w:r w:rsidRPr="004C6E04">
        <w:rPr>
          <w:rFonts w:cs="Times New Roman"/>
          <w:sz w:val="20"/>
          <w:szCs w:val="20"/>
          <w:lang w:val="ru-RU"/>
        </w:rPr>
        <w:t>6@</w:t>
      </w:r>
      <w:r w:rsidRPr="004C6E04">
        <w:rPr>
          <w:rFonts w:cs="Times New Roman"/>
          <w:sz w:val="20"/>
          <w:szCs w:val="20"/>
        </w:rPr>
        <w:t>lane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5B52AF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martinaribic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rubesa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23E36B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oh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7C62DC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jere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sladovic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kunac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8D5F0C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martin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downs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28397F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burger</w:t>
      </w:r>
      <w:r w:rsidRPr="004C6E04">
        <w:rPr>
          <w:rFonts w:cs="Times New Roman"/>
          <w:sz w:val="20"/>
          <w:szCs w:val="20"/>
          <w:lang w:val="ru-RU"/>
        </w:rPr>
        <w:t>803@</w:t>
      </w:r>
      <w:r w:rsidRPr="004C6E04">
        <w:rPr>
          <w:rFonts w:cs="Times New Roman"/>
          <w:sz w:val="20"/>
          <w:szCs w:val="20"/>
        </w:rPr>
        <w:t>hill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wilkins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D6A31C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moyer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stevens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E05798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vesnasusnich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bingula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314647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7@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moreno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05F386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557@</w:t>
      </w:r>
      <w:proofErr w:type="spellStart"/>
      <w:r w:rsidRPr="004C6E04">
        <w:rPr>
          <w:rFonts w:cs="Times New Roman"/>
          <w:sz w:val="20"/>
          <w:szCs w:val="20"/>
        </w:rPr>
        <w:t>grgurovac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0043F2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d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y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cohen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DF6C22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mclean</w:t>
      </w:r>
      <w:proofErr w:type="spellEnd"/>
      <w:r w:rsidRPr="004C6E04">
        <w:rPr>
          <w:rFonts w:cs="Times New Roman"/>
          <w:sz w:val="20"/>
          <w:szCs w:val="20"/>
          <w:lang w:val="ru-RU"/>
        </w:rPr>
        <w:t>13@</w:t>
      </w:r>
      <w:r w:rsidRPr="004C6E04">
        <w:rPr>
          <w:rFonts w:cs="Times New Roman"/>
          <w:sz w:val="20"/>
          <w:szCs w:val="20"/>
        </w:rPr>
        <w:t>ross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E836B5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maria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bukvic</w:t>
      </w:r>
      <w:proofErr w:type="spellEnd"/>
      <w:r w:rsidRPr="004C6E04">
        <w:rPr>
          <w:rFonts w:cs="Times New Roman"/>
          <w:sz w:val="20"/>
          <w:szCs w:val="20"/>
          <w:lang w:val="ru-RU"/>
        </w:rPr>
        <w:t>1305@</w:t>
      </w:r>
      <w:proofErr w:type="spellStart"/>
      <w:r w:rsidRPr="004C6E04">
        <w:rPr>
          <w:rFonts w:cs="Times New Roman"/>
          <w:sz w:val="20"/>
          <w:szCs w:val="20"/>
        </w:rPr>
        <w:t>horvat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2B90D1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65@</w:t>
      </w:r>
      <w:proofErr w:type="spellStart"/>
      <w:r w:rsidRPr="004C6E04">
        <w:rPr>
          <w:rFonts w:cs="Times New Roman"/>
          <w:sz w:val="20"/>
          <w:szCs w:val="20"/>
        </w:rPr>
        <w:t>cole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0391A2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jakhi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newberry</w:t>
      </w:r>
      <w:proofErr w:type="spellEnd"/>
      <w:r w:rsidRPr="004C6E04">
        <w:rPr>
          <w:rFonts w:cs="Times New Roman"/>
          <w:sz w:val="20"/>
          <w:szCs w:val="20"/>
          <w:lang w:val="ru-RU"/>
        </w:rPr>
        <w:t>3590@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9AC42D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palmer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scott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08D570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vidovic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950530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mclean</w:t>
      </w:r>
      <w:proofErr w:type="spellEnd"/>
      <w:r w:rsidRPr="004C6E04">
        <w:rPr>
          <w:rFonts w:cs="Times New Roman"/>
          <w:sz w:val="20"/>
          <w:szCs w:val="20"/>
          <w:lang w:val="ru-RU"/>
        </w:rPr>
        <w:t>13@</w:t>
      </w:r>
      <w:r w:rsidRPr="004C6E04">
        <w:rPr>
          <w:rFonts w:cs="Times New Roman"/>
          <w:sz w:val="20"/>
          <w:szCs w:val="20"/>
        </w:rPr>
        <w:t>ross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98D0E5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emmadavis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white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gregory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36B728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7@</w:t>
      </w:r>
      <w:proofErr w:type="spellStart"/>
      <w:r w:rsidRPr="004C6E04">
        <w:rPr>
          <w:rFonts w:cs="Times New Roman"/>
          <w:sz w:val="20"/>
          <w:szCs w:val="20"/>
        </w:rPr>
        <w:t>rakuljic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C14650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sm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burke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wilkerson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5739C4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5@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porter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F3FEDA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centner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cizmic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28CAB3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borges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rios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990E90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addisonaponte</w:t>
      </w:r>
      <w:proofErr w:type="spellEnd"/>
      <w:r w:rsidRPr="004C6E04">
        <w:rPr>
          <w:rFonts w:cs="Times New Roman"/>
          <w:sz w:val="20"/>
          <w:szCs w:val="20"/>
          <w:lang w:val="ru-RU"/>
        </w:rPr>
        <w:t>9887@</w:t>
      </w:r>
      <w:proofErr w:type="spellStart"/>
      <w:r w:rsidRPr="004C6E04">
        <w:rPr>
          <w:rFonts w:cs="Times New Roman"/>
          <w:sz w:val="20"/>
          <w:szCs w:val="20"/>
        </w:rPr>
        <w:t>vasquez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7492E3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philip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hill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miller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gonzales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D7E474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bogetic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dragicevic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0802B3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y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cohen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0074D2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lnimac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hrzenjak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326A48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65@</w:t>
      </w:r>
      <w:proofErr w:type="spellStart"/>
      <w:r w:rsidRPr="004C6E04">
        <w:rPr>
          <w:rFonts w:cs="Times New Roman"/>
          <w:sz w:val="20"/>
          <w:szCs w:val="20"/>
        </w:rPr>
        <w:t>cole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C82E26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maria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bukvic</w:t>
      </w:r>
      <w:proofErr w:type="spellEnd"/>
      <w:r w:rsidRPr="004C6E04">
        <w:rPr>
          <w:rFonts w:cs="Times New Roman"/>
          <w:sz w:val="20"/>
          <w:szCs w:val="20"/>
          <w:lang w:val="ru-RU"/>
        </w:rPr>
        <w:t>1305@</w:t>
      </w:r>
      <w:proofErr w:type="spellStart"/>
      <w:r w:rsidRPr="004C6E04">
        <w:rPr>
          <w:rFonts w:cs="Times New Roman"/>
          <w:sz w:val="20"/>
          <w:szCs w:val="20"/>
        </w:rPr>
        <w:t>horvat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435547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557@</w:t>
      </w:r>
      <w:proofErr w:type="spellStart"/>
      <w:r w:rsidRPr="004C6E04">
        <w:rPr>
          <w:rFonts w:cs="Times New Roman"/>
          <w:sz w:val="20"/>
          <w:szCs w:val="20"/>
        </w:rPr>
        <w:t>grgurovac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CF5AC5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unger</w:t>
      </w:r>
      <w:proofErr w:type="spellEnd"/>
      <w:r w:rsidRPr="004C6E04">
        <w:rPr>
          <w:rFonts w:cs="Times New Roman"/>
          <w:sz w:val="20"/>
          <w:szCs w:val="20"/>
          <w:lang w:val="ru-RU"/>
        </w:rPr>
        <w:t>489@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7E1B3B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harrietpalomino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thompson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8B9389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shafer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garcia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hall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4BCFE6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emily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patel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conley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1779CF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alecreitz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gilbert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mendez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4CC8AE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f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miloslavic</w:t>
      </w:r>
      <w:proofErr w:type="spellEnd"/>
      <w:r w:rsidRPr="004C6E04">
        <w:rPr>
          <w:rFonts w:cs="Times New Roman"/>
          <w:sz w:val="20"/>
          <w:szCs w:val="20"/>
          <w:lang w:val="ru-RU"/>
        </w:rPr>
        <w:t>974@</w:t>
      </w:r>
      <w:proofErr w:type="spellStart"/>
      <w:r w:rsidRPr="004C6E04">
        <w:rPr>
          <w:rFonts w:cs="Times New Roman"/>
          <w:sz w:val="20"/>
          <w:szCs w:val="20"/>
        </w:rPr>
        <w:t>ladavac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5F90F4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v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titus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herrera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ECC682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maria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bukvic</w:t>
      </w:r>
      <w:proofErr w:type="spellEnd"/>
      <w:r w:rsidRPr="004C6E04">
        <w:rPr>
          <w:rFonts w:cs="Times New Roman"/>
          <w:sz w:val="20"/>
          <w:szCs w:val="20"/>
          <w:lang w:val="ru-RU"/>
        </w:rPr>
        <w:t>1305@</w:t>
      </w:r>
      <w:proofErr w:type="spellStart"/>
      <w:r w:rsidRPr="004C6E04">
        <w:rPr>
          <w:rFonts w:cs="Times New Roman"/>
          <w:sz w:val="20"/>
          <w:szCs w:val="20"/>
        </w:rPr>
        <w:t>horvat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2C41A4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7@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moreno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82FD5C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avery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redmond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herrera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martinez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E28120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egutierrez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tanner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2494B6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moyer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stevens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0DE574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jordan</w:t>
      </w:r>
      <w:proofErr w:type="spellEnd"/>
      <w:r w:rsidRPr="004C6E04">
        <w:rPr>
          <w:rFonts w:cs="Times New Roman"/>
          <w:sz w:val="20"/>
          <w:szCs w:val="20"/>
          <w:lang w:val="ru-RU"/>
        </w:rPr>
        <w:t>39@</w:t>
      </w:r>
      <w:r w:rsidRPr="004C6E04">
        <w:rPr>
          <w:rFonts w:cs="Times New Roman"/>
          <w:sz w:val="20"/>
          <w:szCs w:val="20"/>
        </w:rPr>
        <w:t>hayes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hunter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CC6323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makennamiles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ali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james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A81D53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sdavis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graham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1DD08B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65@</w:t>
      </w:r>
      <w:proofErr w:type="spellStart"/>
      <w:r w:rsidRPr="004C6E04">
        <w:rPr>
          <w:rFonts w:cs="Times New Roman"/>
          <w:sz w:val="20"/>
          <w:szCs w:val="20"/>
        </w:rPr>
        <w:t>cole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7A4A36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ag</w:t>
      </w:r>
      <w:r w:rsidRPr="004C6E04">
        <w:rPr>
          <w:rFonts w:cs="Times New Roman"/>
          <w:sz w:val="20"/>
          <w:szCs w:val="20"/>
          <w:lang w:val="ru-RU"/>
        </w:rPr>
        <w:t>6659@</w:t>
      </w:r>
      <w:proofErr w:type="spellStart"/>
      <w:r w:rsidRPr="004C6E04">
        <w:rPr>
          <w:rFonts w:cs="Times New Roman"/>
          <w:sz w:val="20"/>
          <w:szCs w:val="20"/>
        </w:rPr>
        <w:t>monroe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21EA75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joconnell</w:t>
      </w:r>
      <w:proofErr w:type="spellEnd"/>
      <w:r w:rsidRPr="004C6E04">
        <w:rPr>
          <w:rFonts w:cs="Times New Roman"/>
          <w:sz w:val="20"/>
          <w:szCs w:val="20"/>
          <w:lang w:val="ru-RU"/>
        </w:rPr>
        <w:t>7@</w:t>
      </w:r>
      <w:r w:rsidRPr="004C6E04">
        <w:rPr>
          <w:rFonts w:cs="Times New Roman"/>
          <w:sz w:val="20"/>
          <w:szCs w:val="20"/>
        </w:rPr>
        <w:t>henry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D05F85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egutierrez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tanner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915E01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avery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redmond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herrera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martinez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7440B6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palmer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scott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8758DD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miller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0CF1F6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klukic</w:t>
      </w:r>
      <w:proofErr w:type="spellEnd"/>
      <w:r w:rsidRPr="004C6E04">
        <w:rPr>
          <w:rFonts w:cs="Times New Roman"/>
          <w:sz w:val="20"/>
          <w:szCs w:val="20"/>
          <w:lang w:val="ru-RU"/>
        </w:rPr>
        <w:t>8@</w:t>
      </w:r>
      <w:proofErr w:type="spellStart"/>
      <w:r w:rsidRPr="004C6E04">
        <w:rPr>
          <w:rFonts w:cs="Times New Roman"/>
          <w:sz w:val="20"/>
          <w:szCs w:val="20"/>
        </w:rPr>
        <w:t>martinovic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4F4E2B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193@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1AABC6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cashman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porter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E0AC80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ib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stevenson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EA84F1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822@</w:t>
      </w:r>
      <w:proofErr w:type="spellStart"/>
      <w:r w:rsidRPr="004C6E04">
        <w:rPr>
          <w:rFonts w:cs="Times New Roman"/>
          <w:sz w:val="20"/>
          <w:szCs w:val="20"/>
        </w:rPr>
        <w:t>ramirez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mosley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9EE24B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oh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002EBF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ariankranjec</w:t>
      </w:r>
      <w:proofErr w:type="spellEnd"/>
      <w:r w:rsidRPr="004C6E04">
        <w:rPr>
          <w:rFonts w:cs="Times New Roman"/>
          <w:sz w:val="20"/>
          <w:szCs w:val="20"/>
          <w:lang w:val="ru-RU"/>
        </w:rPr>
        <w:t>582@</w:t>
      </w:r>
      <w:proofErr w:type="spellStart"/>
      <w:r w:rsidRPr="004C6E04">
        <w:rPr>
          <w:rFonts w:cs="Times New Roman"/>
          <w:sz w:val="20"/>
          <w:szCs w:val="20"/>
        </w:rPr>
        <w:t>bicak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B22ABF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zupancic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nimac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C2BB84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8@</w:t>
      </w:r>
      <w:r w:rsidRPr="004C6E04">
        <w:rPr>
          <w:rFonts w:cs="Times New Roman"/>
          <w:sz w:val="20"/>
          <w:szCs w:val="20"/>
        </w:rPr>
        <w:t>flores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44A948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egutierrez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tanner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C30D31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sullivan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dunn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jacobson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81FD1B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gomez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rios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7BDD6B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ag</w:t>
      </w:r>
      <w:r w:rsidRPr="004C6E04">
        <w:rPr>
          <w:rFonts w:cs="Times New Roman"/>
          <w:sz w:val="20"/>
          <w:szCs w:val="20"/>
          <w:lang w:val="ru-RU"/>
        </w:rPr>
        <w:t>2@</w:t>
      </w:r>
      <w:proofErr w:type="spellStart"/>
      <w:r w:rsidRPr="004C6E04">
        <w:rPr>
          <w:rFonts w:cs="Times New Roman"/>
          <w:sz w:val="20"/>
          <w:szCs w:val="20"/>
        </w:rPr>
        <w:t>friscic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8E3E86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harrietpalomino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thompson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A5785C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ojeda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daniels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vega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AB4967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brielle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owens</w:t>
      </w:r>
      <w:proofErr w:type="spellEnd"/>
      <w:r w:rsidRPr="004C6E04">
        <w:rPr>
          <w:rFonts w:cs="Times New Roman"/>
          <w:sz w:val="20"/>
          <w:szCs w:val="20"/>
          <w:lang w:val="ru-RU"/>
        </w:rPr>
        <w:t>2@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peterson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CFC0A7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medved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C2B92B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cashman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porter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EA9260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basnec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A243AB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skaro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galesic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AECB74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zulj</w:t>
      </w:r>
      <w:proofErr w:type="spellEnd"/>
      <w:r w:rsidRPr="004C6E04">
        <w:rPr>
          <w:rFonts w:cs="Times New Roman"/>
          <w:sz w:val="20"/>
          <w:szCs w:val="20"/>
          <w:lang w:val="ru-RU"/>
        </w:rPr>
        <w:t>33@</w:t>
      </w:r>
      <w:proofErr w:type="spellStart"/>
      <w:r w:rsidRPr="004C6E04">
        <w:rPr>
          <w:rFonts w:cs="Times New Roman"/>
          <w:sz w:val="20"/>
          <w:szCs w:val="20"/>
        </w:rPr>
        <w:t>tesija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640C96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5@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porter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E7A883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matthew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mortimer</w:t>
      </w:r>
      <w:proofErr w:type="spellEnd"/>
      <w:r w:rsidRPr="004C6E04">
        <w:rPr>
          <w:rFonts w:cs="Times New Roman"/>
          <w:sz w:val="20"/>
          <w:szCs w:val="20"/>
          <w:lang w:val="ru-RU"/>
        </w:rPr>
        <w:t>56@</w:t>
      </w:r>
      <w:r w:rsidRPr="004C6E04">
        <w:rPr>
          <w:rFonts w:cs="Times New Roman"/>
          <w:sz w:val="20"/>
          <w:szCs w:val="20"/>
        </w:rPr>
        <w:t>graham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DC8C17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martinez</w:t>
      </w:r>
      <w:proofErr w:type="spellEnd"/>
      <w:r w:rsidRPr="004C6E04">
        <w:rPr>
          <w:rFonts w:cs="Times New Roman"/>
          <w:sz w:val="20"/>
          <w:szCs w:val="20"/>
          <w:lang w:val="ru-RU"/>
        </w:rPr>
        <w:t>8@</w:t>
      </w:r>
      <w:r w:rsidRPr="004C6E04">
        <w:rPr>
          <w:rFonts w:cs="Times New Roman"/>
          <w:sz w:val="20"/>
          <w:szCs w:val="20"/>
        </w:rPr>
        <w:t>frost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ryan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9B27BA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annalee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heaton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hart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drake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F3F4AF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mcintosh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moran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A2C3C5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annalee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heaton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hart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drake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E131E6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w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hester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reeves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E81747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garcia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75DAB3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hg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bryant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F7DF01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bogetic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dragicevic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D70621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maria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jelic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muzina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B7108D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nguyen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bailey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A6D085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jmcgee</w:t>
      </w:r>
      <w:proofErr w:type="spellEnd"/>
      <w:r w:rsidRPr="004C6E04">
        <w:rPr>
          <w:rFonts w:cs="Times New Roman"/>
          <w:sz w:val="20"/>
          <w:szCs w:val="20"/>
          <w:lang w:val="ru-RU"/>
        </w:rPr>
        <w:t>370@</w:t>
      </w:r>
      <w:proofErr w:type="spellStart"/>
      <w:r w:rsidRPr="004C6E04">
        <w:rPr>
          <w:rFonts w:cs="Times New Roman"/>
          <w:sz w:val="20"/>
          <w:szCs w:val="20"/>
        </w:rPr>
        <w:t>gonzalez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3E571C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rita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tonkovic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1592@</w:t>
      </w:r>
      <w:proofErr w:type="spellStart"/>
      <w:r w:rsidRPr="004C6E04">
        <w:rPr>
          <w:rFonts w:cs="Times New Roman"/>
          <w:sz w:val="20"/>
          <w:szCs w:val="20"/>
        </w:rPr>
        <w:t>marijanovic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449E0E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193@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145544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abullington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mccarthy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montoya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BBE421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daniel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24@</w:t>
      </w:r>
      <w:r w:rsidRPr="004C6E04">
        <w:rPr>
          <w:rFonts w:cs="Times New Roman"/>
          <w:sz w:val="20"/>
          <w:szCs w:val="20"/>
        </w:rPr>
        <w:t>hays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CFB401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ariankranjec</w:t>
      </w:r>
      <w:proofErr w:type="spellEnd"/>
      <w:r w:rsidRPr="004C6E04">
        <w:rPr>
          <w:rFonts w:cs="Times New Roman"/>
          <w:sz w:val="20"/>
          <w:szCs w:val="20"/>
          <w:lang w:val="ru-RU"/>
        </w:rPr>
        <w:t>582@</w:t>
      </w:r>
      <w:proofErr w:type="spellStart"/>
      <w:r w:rsidRPr="004C6E04">
        <w:rPr>
          <w:rFonts w:cs="Times New Roman"/>
          <w:sz w:val="20"/>
          <w:szCs w:val="20"/>
        </w:rPr>
        <w:t>bicak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DD62EA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annette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collins</w:t>
      </w:r>
      <w:proofErr w:type="spellEnd"/>
      <w:r w:rsidRPr="004C6E04">
        <w:rPr>
          <w:rFonts w:cs="Times New Roman"/>
          <w:sz w:val="20"/>
          <w:szCs w:val="20"/>
          <w:lang w:val="ru-RU"/>
        </w:rPr>
        <w:t>8@</w:t>
      </w:r>
      <w:proofErr w:type="spellStart"/>
      <w:r w:rsidRPr="004C6E04">
        <w:rPr>
          <w:rFonts w:cs="Times New Roman"/>
          <w:sz w:val="20"/>
          <w:szCs w:val="20"/>
        </w:rPr>
        <w:t>bolton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CC9CD5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jakhi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newberry</w:t>
      </w:r>
      <w:proofErr w:type="spellEnd"/>
      <w:r w:rsidRPr="004C6E04">
        <w:rPr>
          <w:rFonts w:cs="Times New Roman"/>
          <w:sz w:val="20"/>
          <w:szCs w:val="20"/>
          <w:lang w:val="ru-RU"/>
        </w:rPr>
        <w:t>3590@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4D6327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medved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85A756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5@</w:t>
      </w:r>
      <w:r w:rsidRPr="004C6E04">
        <w:rPr>
          <w:rFonts w:cs="Times New Roman"/>
          <w:sz w:val="20"/>
          <w:szCs w:val="20"/>
        </w:rPr>
        <w:t>horn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perry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157453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jakhi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newberry</w:t>
      </w:r>
      <w:proofErr w:type="spellEnd"/>
      <w:r w:rsidRPr="004C6E04">
        <w:rPr>
          <w:rFonts w:cs="Times New Roman"/>
          <w:sz w:val="20"/>
          <w:szCs w:val="20"/>
          <w:lang w:val="ru-RU"/>
        </w:rPr>
        <w:t>3590@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C07236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bogdan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8E6DB4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molina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mcdonald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B76E72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5@</w:t>
      </w:r>
      <w:r w:rsidRPr="004C6E04">
        <w:rPr>
          <w:rFonts w:cs="Times New Roman"/>
          <w:sz w:val="20"/>
          <w:szCs w:val="20"/>
        </w:rPr>
        <w:t>horn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perry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B8DC54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noelle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allen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martin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8D50BC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557@</w:t>
      </w:r>
      <w:proofErr w:type="spellStart"/>
      <w:r w:rsidRPr="004C6E04">
        <w:rPr>
          <w:rFonts w:cs="Times New Roman"/>
          <w:sz w:val="20"/>
          <w:szCs w:val="20"/>
        </w:rPr>
        <w:t>grgurovac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0323D5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emily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patel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conley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2672CB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crystal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mendoza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jensen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jackson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B2B054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ojeda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daniels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vega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C755ED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ch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chavez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ramirez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DC50C5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declan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granger</w:t>
      </w:r>
      <w:r w:rsidRPr="004C6E04">
        <w:rPr>
          <w:rFonts w:cs="Times New Roman"/>
          <w:sz w:val="20"/>
          <w:szCs w:val="20"/>
          <w:lang w:val="ru-RU"/>
        </w:rPr>
        <w:t>686@</w:t>
      </w:r>
      <w:proofErr w:type="spellStart"/>
      <w:r w:rsidRPr="004C6E04">
        <w:rPr>
          <w:rFonts w:cs="Times New Roman"/>
          <w:sz w:val="20"/>
          <w:szCs w:val="20"/>
        </w:rPr>
        <w:t>ryan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B7841F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josephine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lopez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ward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F86CBE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philip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hill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miller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gonzales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149922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nguyen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bailey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E79645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lucas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bracy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garza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gilbert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20C67C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59@</w:t>
      </w:r>
      <w:r w:rsidRPr="004C6E04">
        <w:rPr>
          <w:rFonts w:cs="Times New Roman"/>
          <w:sz w:val="20"/>
          <w:szCs w:val="20"/>
        </w:rPr>
        <w:t>fry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martin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0F714D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setzer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chapman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lewis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1E74F2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josephine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lopez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ward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1D3625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moyer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stevens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5710DD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drazencavka</w:t>
      </w:r>
      <w:proofErr w:type="spellEnd"/>
      <w:r w:rsidRPr="004C6E04">
        <w:rPr>
          <w:rFonts w:cs="Times New Roman"/>
          <w:sz w:val="20"/>
          <w:szCs w:val="20"/>
          <w:lang w:val="ru-RU"/>
        </w:rPr>
        <w:t>5754@</w:t>
      </w:r>
      <w:proofErr w:type="spellStart"/>
      <w:r w:rsidRPr="004C6E04">
        <w:rPr>
          <w:rFonts w:cs="Times New Roman"/>
          <w:sz w:val="20"/>
          <w:szCs w:val="20"/>
        </w:rPr>
        <w:t>bozickovic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D2C76E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emmadavis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white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gregory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DD948B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ebokun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ciganovic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3C6758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ceciliaangel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spencer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martinez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F98BED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castiel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jones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dennis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1DD704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822@</w:t>
      </w:r>
      <w:proofErr w:type="spellStart"/>
      <w:r w:rsidRPr="004C6E04">
        <w:rPr>
          <w:rFonts w:cs="Times New Roman"/>
          <w:sz w:val="20"/>
          <w:szCs w:val="20"/>
        </w:rPr>
        <w:t>ramirez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mosley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728520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lilaeisenberg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reed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simmons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0DF4C9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ritchie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189B48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barkovic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ADFE5C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johan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kim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bryan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scott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A7DEBD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eason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silver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peterson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BCE537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martinaribic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rubesa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5645EA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822@</w:t>
      </w:r>
      <w:proofErr w:type="spellStart"/>
      <w:r w:rsidRPr="004C6E04">
        <w:rPr>
          <w:rFonts w:cs="Times New Roman"/>
          <w:sz w:val="20"/>
          <w:szCs w:val="20"/>
        </w:rPr>
        <w:t>ramirez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mosley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68F505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tomas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donohue</w:t>
      </w:r>
      <w:proofErr w:type="spellEnd"/>
      <w:r w:rsidRPr="004C6E04">
        <w:rPr>
          <w:rFonts w:cs="Times New Roman"/>
          <w:sz w:val="20"/>
          <w:szCs w:val="20"/>
          <w:lang w:val="ru-RU"/>
        </w:rPr>
        <w:t>464@</w:t>
      </w:r>
      <w:r w:rsidRPr="004C6E04">
        <w:rPr>
          <w:rFonts w:cs="Times New Roman"/>
          <w:sz w:val="20"/>
          <w:szCs w:val="20"/>
        </w:rPr>
        <w:t>young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30A954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lilaeisenberg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reed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simmons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80E16D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darkoveckovic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1@</w:t>
      </w:r>
      <w:proofErr w:type="spellStart"/>
      <w:r w:rsidRPr="004C6E04">
        <w:rPr>
          <w:rFonts w:cs="Times New Roman"/>
          <w:sz w:val="20"/>
          <w:szCs w:val="20"/>
        </w:rPr>
        <w:t>semialjac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F8E2F2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sgrguric</w:t>
      </w:r>
      <w:proofErr w:type="spellEnd"/>
      <w:r w:rsidRPr="004C6E04">
        <w:rPr>
          <w:rFonts w:cs="Times New Roman"/>
          <w:sz w:val="20"/>
          <w:szCs w:val="20"/>
          <w:lang w:val="ru-RU"/>
        </w:rPr>
        <w:t>575@</w:t>
      </w:r>
      <w:proofErr w:type="spellStart"/>
      <w:r w:rsidRPr="004C6E04">
        <w:rPr>
          <w:rFonts w:cs="Times New Roman"/>
          <w:sz w:val="20"/>
          <w:szCs w:val="20"/>
        </w:rPr>
        <w:t>bertosa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CB40CA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ariandraskovic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sverko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255B3C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gabriel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petani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mikulandra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CDE24E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jpereyra</w:t>
      </w:r>
      <w:proofErr w:type="spellEnd"/>
      <w:r w:rsidRPr="004C6E04">
        <w:rPr>
          <w:rFonts w:cs="Times New Roman"/>
          <w:sz w:val="20"/>
          <w:szCs w:val="20"/>
          <w:lang w:val="ru-RU"/>
        </w:rPr>
        <w:t>736@</w:t>
      </w:r>
      <w:proofErr w:type="spellStart"/>
      <w:r w:rsidRPr="004C6E04">
        <w:rPr>
          <w:rFonts w:cs="Times New Roman"/>
          <w:sz w:val="20"/>
          <w:szCs w:val="20"/>
        </w:rPr>
        <w:t>chen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stone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13B267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imacanic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ivancan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540381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bryleeprice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BB4AA6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rileylacy</w:t>
      </w:r>
      <w:proofErr w:type="spellEnd"/>
      <w:r w:rsidRPr="004C6E04">
        <w:rPr>
          <w:rFonts w:cs="Times New Roman"/>
          <w:sz w:val="20"/>
          <w:szCs w:val="20"/>
          <w:lang w:val="ru-RU"/>
        </w:rPr>
        <w:t>71@</w:t>
      </w:r>
      <w:proofErr w:type="spellStart"/>
      <w:r w:rsidRPr="004C6E04">
        <w:rPr>
          <w:rFonts w:cs="Times New Roman"/>
          <w:sz w:val="20"/>
          <w:szCs w:val="20"/>
        </w:rPr>
        <w:t>hudson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sandoval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CFA794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skaro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galesic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00A76C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ariandraskovic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sverko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C7C553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v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titus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herrera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8DCED8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E920F4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sidic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rijetkovic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46083C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zulj</w:t>
      </w:r>
      <w:proofErr w:type="spellEnd"/>
      <w:r w:rsidRPr="004C6E04">
        <w:rPr>
          <w:rFonts w:cs="Times New Roman"/>
          <w:sz w:val="20"/>
          <w:szCs w:val="20"/>
          <w:lang w:val="ru-RU"/>
        </w:rPr>
        <w:t>33@</w:t>
      </w:r>
      <w:proofErr w:type="spellStart"/>
      <w:r w:rsidRPr="004C6E04">
        <w:rPr>
          <w:rFonts w:cs="Times New Roman"/>
          <w:sz w:val="20"/>
          <w:szCs w:val="20"/>
        </w:rPr>
        <w:t>tesija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5ABA46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ag</w:t>
      </w:r>
      <w:r w:rsidRPr="004C6E04">
        <w:rPr>
          <w:rFonts w:cs="Times New Roman"/>
          <w:sz w:val="20"/>
          <w:szCs w:val="20"/>
          <w:lang w:val="ru-RU"/>
        </w:rPr>
        <w:t>2@</w:t>
      </w:r>
      <w:proofErr w:type="spellStart"/>
      <w:r w:rsidRPr="004C6E04">
        <w:rPr>
          <w:rFonts w:cs="Times New Roman"/>
          <w:sz w:val="20"/>
          <w:szCs w:val="20"/>
        </w:rPr>
        <w:t>friscic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4D012F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anja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rajkovacic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mamic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D73482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kkerum</w:t>
      </w:r>
      <w:proofErr w:type="spellEnd"/>
      <w:r w:rsidRPr="004C6E04">
        <w:rPr>
          <w:rFonts w:cs="Times New Roman"/>
          <w:sz w:val="20"/>
          <w:szCs w:val="20"/>
          <w:lang w:val="ru-RU"/>
        </w:rPr>
        <w:t>1@</w:t>
      </w:r>
      <w:proofErr w:type="spellStart"/>
      <w:r w:rsidRPr="004C6E04">
        <w:rPr>
          <w:rFonts w:cs="Times New Roman"/>
          <w:sz w:val="20"/>
          <w:szCs w:val="20"/>
        </w:rPr>
        <w:t>zakinja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AA38DC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skaro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galesic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F83F3E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nguyen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bailey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43187A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ebokun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ciganovic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B2D6F6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henry</w:t>
      </w:r>
      <w:r w:rsidRPr="004C6E04">
        <w:rPr>
          <w:rFonts w:cs="Times New Roman"/>
          <w:sz w:val="20"/>
          <w:szCs w:val="20"/>
          <w:lang w:val="ru-RU"/>
        </w:rPr>
        <w:t>6@</w:t>
      </w:r>
      <w:r w:rsidRPr="004C6E04">
        <w:rPr>
          <w:rFonts w:cs="Times New Roman"/>
          <w:sz w:val="20"/>
          <w:szCs w:val="20"/>
        </w:rPr>
        <w:t>lane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918821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C42750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makennamiles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ali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james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C8F955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ojeda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daniels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vega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B61B6C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jacob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mclain</w:t>
      </w:r>
      <w:proofErr w:type="spellEnd"/>
      <w:r w:rsidRPr="004C6E04">
        <w:rPr>
          <w:rFonts w:cs="Times New Roman"/>
          <w:sz w:val="20"/>
          <w:szCs w:val="20"/>
          <w:lang w:val="ru-RU"/>
        </w:rPr>
        <w:t>5393@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hurst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EADA74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emma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guerrero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dixon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6F7A85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alfirevic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perkovic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600C42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barkovic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671E3C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zdravkoberisic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nizetic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A3B704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maria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bukvic</w:t>
      </w:r>
      <w:proofErr w:type="spellEnd"/>
      <w:r w:rsidRPr="004C6E04">
        <w:rPr>
          <w:rFonts w:cs="Times New Roman"/>
          <w:sz w:val="20"/>
          <w:szCs w:val="20"/>
          <w:lang w:val="ru-RU"/>
        </w:rPr>
        <w:t>1305@</w:t>
      </w:r>
      <w:proofErr w:type="spellStart"/>
      <w:r w:rsidRPr="004C6E04">
        <w:rPr>
          <w:rFonts w:cs="Times New Roman"/>
          <w:sz w:val="20"/>
          <w:szCs w:val="20"/>
        </w:rPr>
        <w:t>horvat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54F35B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jd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ritter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barron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ACCE38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ag</w:t>
      </w:r>
      <w:r w:rsidRPr="004C6E04">
        <w:rPr>
          <w:rFonts w:cs="Times New Roman"/>
          <w:sz w:val="20"/>
          <w:szCs w:val="20"/>
          <w:lang w:val="ru-RU"/>
        </w:rPr>
        <w:t>2@</w:t>
      </w:r>
      <w:proofErr w:type="spellStart"/>
      <w:r w:rsidRPr="004C6E04">
        <w:rPr>
          <w:rFonts w:cs="Times New Roman"/>
          <w:sz w:val="20"/>
          <w:szCs w:val="20"/>
        </w:rPr>
        <w:t>friscic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142A76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bogdan</w:t>
      </w:r>
      <w:proofErr w:type="spellEnd"/>
      <w:r w:rsidRPr="004C6E04">
        <w:rPr>
          <w:rFonts w:cs="Times New Roman"/>
          <w:sz w:val="20"/>
          <w:szCs w:val="20"/>
          <w:lang w:val="ru-RU"/>
        </w:rPr>
        <w:t>0@</w:t>
      </w:r>
      <w:proofErr w:type="spellStart"/>
      <w:r w:rsidRPr="004C6E04">
        <w:rPr>
          <w:rFonts w:cs="Times New Roman"/>
          <w:sz w:val="20"/>
          <w:szCs w:val="20"/>
        </w:rPr>
        <w:t>djurasevic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51D457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sdavis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graham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EFF4D7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ch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chavez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ramirez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34B702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kkerum</w:t>
      </w:r>
      <w:proofErr w:type="spellEnd"/>
      <w:r w:rsidRPr="004C6E04">
        <w:rPr>
          <w:rFonts w:cs="Times New Roman"/>
          <w:sz w:val="20"/>
          <w:szCs w:val="20"/>
          <w:lang w:val="ru-RU"/>
        </w:rPr>
        <w:t>1@</w:t>
      </w:r>
      <w:proofErr w:type="spellStart"/>
      <w:r w:rsidRPr="004C6E04">
        <w:rPr>
          <w:rFonts w:cs="Times New Roman"/>
          <w:sz w:val="20"/>
          <w:szCs w:val="20"/>
        </w:rPr>
        <w:t>zakinja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01B2CB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jpereyra</w:t>
      </w:r>
      <w:proofErr w:type="spellEnd"/>
      <w:r w:rsidRPr="004C6E04">
        <w:rPr>
          <w:rFonts w:cs="Times New Roman"/>
          <w:sz w:val="20"/>
          <w:szCs w:val="20"/>
          <w:lang w:val="ru-RU"/>
        </w:rPr>
        <w:t>736@</w:t>
      </w:r>
      <w:proofErr w:type="spellStart"/>
      <w:r w:rsidRPr="004C6E04">
        <w:rPr>
          <w:rFonts w:cs="Times New Roman"/>
          <w:sz w:val="20"/>
          <w:szCs w:val="20"/>
        </w:rPr>
        <w:t>chen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stone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D8E3A9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armstrong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haynes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469DCB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ojeda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daniels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vega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C442A4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anja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rajkovacic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mamic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E168D3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armstrong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haynes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233F2B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garcia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DF2FC6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sdavis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graham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DC9851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colman</w:t>
      </w:r>
      <w:proofErr w:type="spellEnd"/>
      <w:r w:rsidRPr="004C6E04">
        <w:rPr>
          <w:rFonts w:cs="Times New Roman"/>
          <w:sz w:val="20"/>
          <w:szCs w:val="20"/>
          <w:lang w:val="ru-RU"/>
        </w:rPr>
        <w:t>57@</w:t>
      </w:r>
      <w:proofErr w:type="spellStart"/>
      <w:r w:rsidRPr="004C6E04">
        <w:rPr>
          <w:rFonts w:cs="Times New Roman"/>
          <w:sz w:val="20"/>
          <w:szCs w:val="20"/>
        </w:rPr>
        <w:t>hendrix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reynolds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703611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alecreitz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gilbert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mendez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7B1008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majic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bogadi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C6F26D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klukic</w:t>
      </w:r>
      <w:proofErr w:type="spellEnd"/>
      <w:r w:rsidRPr="004C6E04">
        <w:rPr>
          <w:rFonts w:cs="Times New Roman"/>
          <w:sz w:val="20"/>
          <w:szCs w:val="20"/>
          <w:lang w:val="ru-RU"/>
        </w:rPr>
        <w:t>8@</w:t>
      </w:r>
      <w:proofErr w:type="spellStart"/>
      <w:r w:rsidRPr="004C6E04">
        <w:rPr>
          <w:rFonts w:cs="Times New Roman"/>
          <w:sz w:val="20"/>
          <w:szCs w:val="20"/>
        </w:rPr>
        <w:t>martinovic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F311AF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manuelajuranko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zufika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9E40C9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abullington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mccarthy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montoya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CC3996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dakota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warnick</w:t>
      </w:r>
      <w:proofErr w:type="spellEnd"/>
      <w:r w:rsidRPr="004C6E04">
        <w:rPr>
          <w:rFonts w:cs="Times New Roman"/>
          <w:sz w:val="20"/>
          <w:szCs w:val="20"/>
          <w:lang w:val="ru-RU"/>
        </w:rPr>
        <w:t>64@</w:t>
      </w:r>
      <w:proofErr w:type="spellStart"/>
      <w:r w:rsidRPr="004C6E04">
        <w:rPr>
          <w:rFonts w:cs="Times New Roman"/>
          <w:sz w:val="20"/>
          <w:szCs w:val="20"/>
        </w:rPr>
        <w:t>nash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6E0E62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leo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little</w:t>
      </w:r>
      <w:r w:rsidRPr="004C6E04">
        <w:rPr>
          <w:rFonts w:cs="Times New Roman"/>
          <w:sz w:val="20"/>
          <w:szCs w:val="20"/>
          <w:lang w:val="ru-RU"/>
        </w:rPr>
        <w:t>6@</w:t>
      </w:r>
      <w:proofErr w:type="spellStart"/>
      <w:r w:rsidRPr="004C6E04">
        <w:rPr>
          <w:rFonts w:cs="Times New Roman"/>
          <w:sz w:val="20"/>
          <w:szCs w:val="20"/>
        </w:rPr>
        <w:t>perez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CE92E1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822@</w:t>
      </w:r>
      <w:proofErr w:type="spellStart"/>
      <w:r w:rsidRPr="004C6E04">
        <w:rPr>
          <w:rFonts w:cs="Times New Roman"/>
          <w:sz w:val="20"/>
          <w:szCs w:val="20"/>
        </w:rPr>
        <w:t>ramirez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mosley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899373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garcia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simmons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8E8085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borges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rios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894661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jacob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mclain</w:t>
      </w:r>
      <w:proofErr w:type="spellEnd"/>
      <w:r w:rsidRPr="004C6E04">
        <w:rPr>
          <w:rFonts w:cs="Times New Roman"/>
          <w:sz w:val="20"/>
          <w:szCs w:val="20"/>
          <w:lang w:val="ru-RU"/>
        </w:rPr>
        <w:t>5393@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hurst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01C751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alecreitz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gilbert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mendez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EC3CD5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charlessosa</w:t>
      </w:r>
      <w:proofErr w:type="spellEnd"/>
      <w:r w:rsidRPr="004C6E04">
        <w:rPr>
          <w:rFonts w:cs="Times New Roman"/>
          <w:sz w:val="20"/>
          <w:szCs w:val="20"/>
          <w:lang w:val="ru-RU"/>
        </w:rPr>
        <w:t>6981@</w:t>
      </w:r>
      <w:r w:rsidRPr="004C6E04">
        <w:rPr>
          <w:rFonts w:cs="Times New Roman"/>
          <w:sz w:val="20"/>
          <w:szCs w:val="20"/>
        </w:rPr>
        <w:t>palmer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thomas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8A8627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bryleeprice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ED7028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5@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porter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988692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clay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booker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tucker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johnston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135F56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rhett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campbell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mann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lane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E141EC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palmer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scott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4EE62B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vinkoparada</w:t>
      </w:r>
      <w:proofErr w:type="spellEnd"/>
      <w:r w:rsidRPr="004C6E04">
        <w:rPr>
          <w:rFonts w:cs="Times New Roman"/>
          <w:sz w:val="20"/>
          <w:szCs w:val="20"/>
          <w:lang w:val="ru-RU"/>
        </w:rPr>
        <w:t>5@</w:t>
      </w:r>
      <w:proofErr w:type="spellStart"/>
      <w:r w:rsidRPr="004C6E04">
        <w:rPr>
          <w:rFonts w:cs="Times New Roman"/>
          <w:sz w:val="20"/>
          <w:szCs w:val="20"/>
        </w:rPr>
        <w:t>muscet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84E8BF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morales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manning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85CF32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dragobratovic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0E9DAC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cp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valdez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67A6DB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1@</w:t>
      </w:r>
      <w:r w:rsidRPr="004C6E04">
        <w:rPr>
          <w:rFonts w:cs="Times New Roman"/>
          <w:sz w:val="20"/>
          <w:szCs w:val="20"/>
        </w:rPr>
        <w:t>pollard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1D0D20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isabella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russell</w:t>
      </w:r>
      <w:proofErr w:type="spellEnd"/>
      <w:r w:rsidRPr="004C6E04">
        <w:rPr>
          <w:rFonts w:cs="Times New Roman"/>
          <w:sz w:val="20"/>
          <w:szCs w:val="20"/>
          <w:lang w:val="ru-RU"/>
        </w:rPr>
        <w:t>7820@</w:t>
      </w:r>
      <w:proofErr w:type="spellStart"/>
      <w:r w:rsidRPr="004C6E04">
        <w:rPr>
          <w:rFonts w:cs="Times New Roman"/>
          <w:sz w:val="20"/>
          <w:szCs w:val="20"/>
        </w:rPr>
        <w:t>schmitt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3159BB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centner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cizmic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F03F1D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medved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5623CB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ncollins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jackson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4C12B4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kkerum</w:t>
      </w:r>
      <w:proofErr w:type="spellEnd"/>
      <w:r w:rsidRPr="004C6E04">
        <w:rPr>
          <w:rFonts w:cs="Times New Roman"/>
          <w:sz w:val="20"/>
          <w:szCs w:val="20"/>
          <w:lang w:val="ru-RU"/>
        </w:rPr>
        <w:t>1@</w:t>
      </w:r>
      <w:proofErr w:type="spellStart"/>
      <w:r w:rsidRPr="004C6E04">
        <w:rPr>
          <w:rFonts w:cs="Times New Roman"/>
          <w:sz w:val="20"/>
          <w:szCs w:val="20"/>
        </w:rPr>
        <w:t>zakinja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1A7007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faith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ruiz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gaines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walker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ECA9B3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biserka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goldasic</w:t>
      </w:r>
      <w:proofErr w:type="spellEnd"/>
      <w:r w:rsidRPr="004C6E04">
        <w:rPr>
          <w:rFonts w:cs="Times New Roman"/>
          <w:sz w:val="20"/>
          <w:szCs w:val="20"/>
          <w:lang w:val="ru-RU"/>
        </w:rPr>
        <w:t>1001@</w:t>
      </w:r>
      <w:proofErr w:type="spellStart"/>
      <w:r w:rsidRPr="004C6E04">
        <w:rPr>
          <w:rFonts w:cs="Times New Roman"/>
          <w:sz w:val="20"/>
          <w:szCs w:val="20"/>
        </w:rPr>
        <w:t>surbek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DB27FA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burger</w:t>
      </w:r>
      <w:r w:rsidRPr="004C6E04">
        <w:rPr>
          <w:rFonts w:cs="Times New Roman"/>
          <w:sz w:val="20"/>
          <w:szCs w:val="20"/>
          <w:lang w:val="ru-RU"/>
        </w:rPr>
        <w:t>803@</w:t>
      </w:r>
      <w:r w:rsidRPr="004C6E04">
        <w:rPr>
          <w:rFonts w:cs="Times New Roman"/>
          <w:sz w:val="20"/>
          <w:szCs w:val="20"/>
        </w:rPr>
        <w:t>hill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wilkins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3D7F34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ac</w:t>
      </w:r>
      <w:r w:rsidRPr="004C6E04">
        <w:rPr>
          <w:rFonts w:cs="Times New Roman"/>
          <w:sz w:val="20"/>
          <w:szCs w:val="20"/>
          <w:lang w:val="ru-RU"/>
        </w:rPr>
        <w:t>419@</w:t>
      </w:r>
      <w:proofErr w:type="spellStart"/>
      <w:r w:rsidRPr="004C6E04">
        <w:rPr>
          <w:rFonts w:cs="Times New Roman"/>
          <w:sz w:val="20"/>
          <w:szCs w:val="20"/>
        </w:rPr>
        <w:t>lawson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melendez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E9B9FF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35485A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penelope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waller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owens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C98E12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daniel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gaona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frey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hernandez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001EAC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henry</w:t>
      </w:r>
      <w:r w:rsidRPr="004C6E04">
        <w:rPr>
          <w:rFonts w:cs="Times New Roman"/>
          <w:sz w:val="20"/>
          <w:szCs w:val="20"/>
          <w:lang w:val="ru-RU"/>
        </w:rPr>
        <w:t>6@</w:t>
      </w:r>
      <w:r w:rsidRPr="004C6E04">
        <w:rPr>
          <w:rFonts w:cs="Times New Roman"/>
          <w:sz w:val="20"/>
          <w:szCs w:val="20"/>
        </w:rPr>
        <w:t>lane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497F5A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armstrong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haynes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4B81E6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dizdar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67400C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sgrguric</w:t>
      </w:r>
      <w:proofErr w:type="spellEnd"/>
      <w:r w:rsidRPr="004C6E04">
        <w:rPr>
          <w:rFonts w:cs="Times New Roman"/>
          <w:sz w:val="20"/>
          <w:szCs w:val="20"/>
          <w:lang w:val="ru-RU"/>
        </w:rPr>
        <w:t>575@</w:t>
      </w:r>
      <w:proofErr w:type="spellStart"/>
      <w:r w:rsidRPr="004C6E04">
        <w:rPr>
          <w:rFonts w:cs="Times New Roman"/>
          <w:sz w:val="20"/>
          <w:szCs w:val="20"/>
        </w:rPr>
        <w:t>bertosa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B4DDF0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lp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bryan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lee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572E7F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ad</w:t>
      </w:r>
      <w:r w:rsidRPr="004C6E04">
        <w:rPr>
          <w:rFonts w:cs="Times New Roman"/>
          <w:sz w:val="20"/>
          <w:szCs w:val="20"/>
          <w:lang w:val="ru-RU"/>
        </w:rPr>
        <w:t>241@</w:t>
      </w:r>
      <w:proofErr w:type="spellStart"/>
      <w:r w:rsidRPr="004C6E04">
        <w:rPr>
          <w:rFonts w:cs="Times New Roman"/>
          <w:sz w:val="20"/>
          <w:szCs w:val="20"/>
        </w:rPr>
        <w:t>monroe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43AAED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1884@</w:t>
      </w:r>
      <w:proofErr w:type="spellStart"/>
      <w:r w:rsidRPr="004C6E04">
        <w:rPr>
          <w:rFonts w:cs="Times New Roman"/>
          <w:sz w:val="20"/>
          <w:szCs w:val="20"/>
        </w:rPr>
        <w:t>monroe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A51AD4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8576@</w:t>
      </w:r>
      <w:r w:rsidRPr="004C6E04">
        <w:rPr>
          <w:rFonts w:cs="Times New Roman"/>
          <w:sz w:val="20"/>
          <w:szCs w:val="20"/>
        </w:rPr>
        <w:t>wright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reed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A71EB9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molina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mcdonald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F67D56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kinzley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soto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torres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D737AD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sm</w:t>
      </w:r>
      <w:proofErr w:type="spellEnd"/>
      <w:r w:rsidRPr="004C6E04">
        <w:rPr>
          <w:rFonts w:cs="Times New Roman"/>
          <w:sz w:val="20"/>
          <w:szCs w:val="20"/>
          <w:lang w:val="ru-RU"/>
        </w:rPr>
        <w:t>646@</w:t>
      </w:r>
      <w:proofErr w:type="spellStart"/>
      <w:r w:rsidRPr="004C6E04">
        <w:rPr>
          <w:rFonts w:cs="Times New Roman"/>
          <w:sz w:val="20"/>
          <w:szCs w:val="20"/>
        </w:rPr>
        <w:t>rogosic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23D0FA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coyne</w:t>
      </w:r>
      <w:proofErr w:type="spellEnd"/>
      <w:r w:rsidRPr="004C6E04">
        <w:rPr>
          <w:rFonts w:cs="Times New Roman"/>
          <w:sz w:val="20"/>
          <w:szCs w:val="20"/>
          <w:lang w:val="ru-RU"/>
        </w:rPr>
        <w:t>4548@</w:t>
      </w:r>
      <w:proofErr w:type="spellStart"/>
      <w:r w:rsidRPr="004C6E04">
        <w:rPr>
          <w:rFonts w:cs="Times New Roman"/>
          <w:sz w:val="20"/>
          <w:szCs w:val="20"/>
        </w:rPr>
        <w:t>kim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B8F642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armstrong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haynes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702BD4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spears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stokes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F24501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86@</w:t>
      </w:r>
      <w:proofErr w:type="spellStart"/>
      <w:r w:rsidRPr="004C6E04">
        <w:rPr>
          <w:rFonts w:cs="Times New Roman"/>
          <w:sz w:val="20"/>
          <w:szCs w:val="20"/>
        </w:rPr>
        <w:t>crevar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F207F0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5@</w:t>
      </w:r>
      <w:r w:rsidRPr="004C6E04">
        <w:rPr>
          <w:rFonts w:cs="Times New Roman"/>
          <w:sz w:val="20"/>
          <w:szCs w:val="20"/>
        </w:rPr>
        <w:t>horn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perry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CB5399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jmcgee</w:t>
      </w:r>
      <w:proofErr w:type="spellEnd"/>
      <w:r w:rsidRPr="004C6E04">
        <w:rPr>
          <w:rFonts w:cs="Times New Roman"/>
          <w:sz w:val="20"/>
          <w:szCs w:val="20"/>
          <w:lang w:val="ru-RU"/>
        </w:rPr>
        <w:t>370@</w:t>
      </w:r>
      <w:proofErr w:type="spellStart"/>
      <w:r w:rsidRPr="004C6E04">
        <w:rPr>
          <w:rFonts w:cs="Times New Roman"/>
          <w:sz w:val="20"/>
          <w:szCs w:val="20"/>
        </w:rPr>
        <w:t>gonzalez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F6FCCE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aw</w:t>
      </w:r>
      <w:r w:rsidRPr="004C6E04">
        <w:rPr>
          <w:rFonts w:cs="Times New Roman"/>
          <w:sz w:val="20"/>
          <w:szCs w:val="20"/>
          <w:lang w:val="ru-RU"/>
        </w:rPr>
        <w:t>781@</w:t>
      </w:r>
      <w:r w:rsidRPr="004C6E04">
        <w:rPr>
          <w:rFonts w:cs="Times New Roman"/>
          <w:sz w:val="20"/>
          <w:szCs w:val="20"/>
        </w:rPr>
        <w:t>booker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spencer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F14420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gomez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rios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735383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addalynncastro</w:t>
      </w:r>
      <w:proofErr w:type="spellEnd"/>
      <w:r w:rsidRPr="004C6E04">
        <w:rPr>
          <w:rFonts w:cs="Times New Roman"/>
          <w:sz w:val="20"/>
          <w:szCs w:val="20"/>
          <w:lang w:val="ru-RU"/>
        </w:rPr>
        <w:t>71@</w:t>
      </w:r>
      <w:r w:rsidRPr="004C6E04">
        <w:rPr>
          <w:rFonts w:cs="Times New Roman"/>
          <w:sz w:val="20"/>
          <w:szCs w:val="20"/>
        </w:rPr>
        <w:t>jones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pierce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FBB837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isaiah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scott</w:t>
      </w:r>
      <w:proofErr w:type="spellEnd"/>
      <w:r w:rsidRPr="004C6E04">
        <w:rPr>
          <w:rFonts w:cs="Times New Roman"/>
          <w:sz w:val="20"/>
          <w:szCs w:val="20"/>
          <w:lang w:val="ru-RU"/>
        </w:rPr>
        <w:t>3743@</w:t>
      </w:r>
      <w:r w:rsidRPr="004C6E04">
        <w:rPr>
          <w:rFonts w:cs="Times New Roman"/>
          <w:sz w:val="20"/>
          <w:szCs w:val="20"/>
        </w:rPr>
        <w:t>white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valentine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7AFE12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bogdan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15E268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cipric</w:t>
      </w:r>
      <w:proofErr w:type="spellEnd"/>
      <w:r w:rsidRPr="004C6E04">
        <w:rPr>
          <w:rFonts w:cs="Times New Roman"/>
          <w:sz w:val="20"/>
          <w:szCs w:val="20"/>
          <w:lang w:val="ru-RU"/>
        </w:rPr>
        <w:t>633@</w:t>
      </w:r>
      <w:proofErr w:type="spellStart"/>
      <w:r w:rsidRPr="004C6E04">
        <w:rPr>
          <w:rFonts w:cs="Times New Roman"/>
          <w:sz w:val="20"/>
          <w:szCs w:val="20"/>
        </w:rPr>
        <w:t>milatic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3F814A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dragobratovic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F3E2DA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mclean</w:t>
      </w:r>
      <w:proofErr w:type="spellEnd"/>
      <w:r w:rsidRPr="004C6E04">
        <w:rPr>
          <w:rFonts w:cs="Times New Roman"/>
          <w:sz w:val="20"/>
          <w:szCs w:val="20"/>
          <w:lang w:val="ru-RU"/>
        </w:rPr>
        <w:t>13@</w:t>
      </w:r>
      <w:r w:rsidRPr="004C6E04">
        <w:rPr>
          <w:rFonts w:cs="Times New Roman"/>
          <w:sz w:val="20"/>
          <w:szCs w:val="20"/>
        </w:rPr>
        <w:t>ross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F6B373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k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chambers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F320C1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ch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chavez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ramirez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E061F9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johan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kim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bryan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scott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BF7239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hg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bryant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31D777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colman</w:t>
      </w:r>
      <w:proofErr w:type="spellEnd"/>
      <w:r w:rsidRPr="004C6E04">
        <w:rPr>
          <w:rFonts w:cs="Times New Roman"/>
          <w:sz w:val="20"/>
          <w:szCs w:val="20"/>
          <w:lang w:val="ru-RU"/>
        </w:rPr>
        <w:t>57@</w:t>
      </w:r>
      <w:proofErr w:type="spellStart"/>
      <w:r w:rsidRPr="004C6E04">
        <w:rPr>
          <w:rFonts w:cs="Times New Roman"/>
          <w:sz w:val="20"/>
          <w:szCs w:val="20"/>
        </w:rPr>
        <w:t>hendrix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reynolds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C7C72E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noelle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allen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martin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D5213E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nguyen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bailey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0D2D0B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daniel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gaona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frey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hernandez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29E257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emma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guerrero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dixon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80F50E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v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baric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E9F29C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jordan</w:t>
      </w:r>
      <w:proofErr w:type="spellEnd"/>
      <w:r w:rsidRPr="004C6E04">
        <w:rPr>
          <w:rFonts w:cs="Times New Roman"/>
          <w:sz w:val="20"/>
          <w:szCs w:val="20"/>
          <w:lang w:val="ru-RU"/>
        </w:rPr>
        <w:t>39@</w:t>
      </w:r>
      <w:r w:rsidRPr="004C6E04">
        <w:rPr>
          <w:rFonts w:cs="Times New Roman"/>
          <w:sz w:val="20"/>
          <w:szCs w:val="20"/>
        </w:rPr>
        <w:t>hayes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hunter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B13515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v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bobinac</w:t>
      </w:r>
      <w:proofErr w:type="spellEnd"/>
      <w:r w:rsidRPr="004C6E04">
        <w:rPr>
          <w:rFonts w:cs="Times New Roman"/>
          <w:sz w:val="20"/>
          <w:szCs w:val="20"/>
          <w:lang w:val="ru-RU"/>
        </w:rPr>
        <w:t>134@</w:t>
      </w:r>
      <w:proofErr w:type="spellStart"/>
      <w:r w:rsidRPr="004C6E04">
        <w:rPr>
          <w:rFonts w:cs="Times New Roman"/>
          <w:sz w:val="20"/>
          <w:szCs w:val="20"/>
        </w:rPr>
        <w:t>semialjac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F23AB4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emma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guerrero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dixon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66F943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sm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burke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wilkerson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195193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5@</w:t>
      </w:r>
      <w:r w:rsidRPr="004C6E04">
        <w:rPr>
          <w:rFonts w:cs="Times New Roman"/>
          <w:sz w:val="20"/>
          <w:szCs w:val="20"/>
        </w:rPr>
        <w:t>horn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perry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FF5C8F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jordan</w:t>
      </w:r>
      <w:proofErr w:type="spellEnd"/>
      <w:r w:rsidRPr="004C6E04">
        <w:rPr>
          <w:rFonts w:cs="Times New Roman"/>
          <w:sz w:val="20"/>
          <w:szCs w:val="20"/>
          <w:lang w:val="ru-RU"/>
        </w:rPr>
        <w:t>39@</w:t>
      </w:r>
      <w:r w:rsidRPr="004C6E04">
        <w:rPr>
          <w:rFonts w:cs="Times New Roman"/>
          <w:sz w:val="20"/>
          <w:szCs w:val="20"/>
        </w:rPr>
        <w:t>hayes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hunter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32BB87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biserka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goldasic</w:t>
      </w:r>
      <w:proofErr w:type="spellEnd"/>
      <w:r w:rsidRPr="004C6E04">
        <w:rPr>
          <w:rFonts w:cs="Times New Roman"/>
          <w:sz w:val="20"/>
          <w:szCs w:val="20"/>
          <w:lang w:val="ru-RU"/>
        </w:rPr>
        <w:t>1001@</w:t>
      </w:r>
      <w:proofErr w:type="spellStart"/>
      <w:r w:rsidRPr="004C6E04">
        <w:rPr>
          <w:rFonts w:cs="Times New Roman"/>
          <w:sz w:val="20"/>
          <w:szCs w:val="20"/>
        </w:rPr>
        <w:t>surbek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F4FCBE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martinaribic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rubesa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34E124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y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cohen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51FA12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jakhi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newberry</w:t>
      </w:r>
      <w:proofErr w:type="spellEnd"/>
      <w:r w:rsidRPr="004C6E04">
        <w:rPr>
          <w:rFonts w:cs="Times New Roman"/>
          <w:sz w:val="20"/>
          <w:szCs w:val="20"/>
          <w:lang w:val="ru-RU"/>
        </w:rPr>
        <w:t>3590@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975547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alecreitz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gilbert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mendez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5354AA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hawley</w:t>
      </w:r>
      <w:proofErr w:type="spellEnd"/>
      <w:r w:rsidRPr="004C6E04">
        <w:rPr>
          <w:rFonts w:cs="Times New Roman"/>
          <w:sz w:val="20"/>
          <w:szCs w:val="20"/>
          <w:lang w:val="ru-RU"/>
        </w:rPr>
        <w:t>2525@</w:t>
      </w:r>
      <w:r w:rsidRPr="004C6E04">
        <w:rPr>
          <w:rFonts w:cs="Times New Roman"/>
          <w:sz w:val="20"/>
          <w:szCs w:val="20"/>
        </w:rPr>
        <w:t>carter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lopez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87D5C6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patrick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harmon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C4DD72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14475F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penelope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waller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owens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A6E93C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jmcgee</w:t>
      </w:r>
      <w:proofErr w:type="spellEnd"/>
      <w:r w:rsidRPr="004C6E04">
        <w:rPr>
          <w:rFonts w:cs="Times New Roman"/>
          <w:sz w:val="20"/>
          <w:szCs w:val="20"/>
          <w:lang w:val="ru-RU"/>
        </w:rPr>
        <w:t>370@</w:t>
      </w:r>
      <w:proofErr w:type="spellStart"/>
      <w:r w:rsidRPr="004C6E04">
        <w:rPr>
          <w:rFonts w:cs="Times New Roman"/>
          <w:sz w:val="20"/>
          <w:szCs w:val="20"/>
        </w:rPr>
        <w:t>gonzalez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F27BCE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darkoveckovic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1@</w:t>
      </w:r>
      <w:proofErr w:type="spellStart"/>
      <w:r w:rsidRPr="004C6E04">
        <w:rPr>
          <w:rFonts w:cs="Times New Roman"/>
          <w:sz w:val="20"/>
          <w:szCs w:val="20"/>
        </w:rPr>
        <w:t>semialjac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28645E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slisuric</w:t>
      </w:r>
      <w:proofErr w:type="spellEnd"/>
      <w:r w:rsidRPr="004C6E04">
        <w:rPr>
          <w:rFonts w:cs="Times New Roman"/>
          <w:sz w:val="20"/>
          <w:szCs w:val="20"/>
          <w:lang w:val="ru-RU"/>
        </w:rPr>
        <w:t>900@</w:t>
      </w:r>
      <w:proofErr w:type="spellStart"/>
      <w:r w:rsidRPr="004C6E04">
        <w:rPr>
          <w:rFonts w:cs="Times New Roman"/>
          <w:sz w:val="20"/>
          <w:szCs w:val="20"/>
        </w:rPr>
        <w:t>pikec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433947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rb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mirt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9D471C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grant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salgado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chase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61CB3A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aleksandarbozic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raguz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624225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ncollins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jackson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3476C2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vesnasusnich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bingula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60D059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bogdan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C9D0BA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emily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patel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conley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FD5320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martin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downs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0EC218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jpereyra</w:t>
      </w:r>
      <w:proofErr w:type="spellEnd"/>
      <w:r w:rsidRPr="004C6E04">
        <w:rPr>
          <w:rFonts w:cs="Times New Roman"/>
          <w:sz w:val="20"/>
          <w:szCs w:val="20"/>
          <w:lang w:val="ru-RU"/>
        </w:rPr>
        <w:t>736@</w:t>
      </w:r>
      <w:proofErr w:type="spellStart"/>
      <w:r w:rsidRPr="004C6E04">
        <w:rPr>
          <w:rFonts w:cs="Times New Roman"/>
          <w:sz w:val="20"/>
          <w:szCs w:val="20"/>
        </w:rPr>
        <w:t>chen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stone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DCE6D9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kinzley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soto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torres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34E186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rhett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campbell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mann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lane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60A62B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drazencavka</w:t>
      </w:r>
      <w:proofErr w:type="spellEnd"/>
      <w:r w:rsidRPr="004C6E04">
        <w:rPr>
          <w:rFonts w:cs="Times New Roman"/>
          <w:sz w:val="20"/>
          <w:szCs w:val="20"/>
          <w:lang w:val="ru-RU"/>
        </w:rPr>
        <w:t>5754@</w:t>
      </w:r>
      <w:proofErr w:type="spellStart"/>
      <w:r w:rsidRPr="004C6E04">
        <w:rPr>
          <w:rFonts w:cs="Times New Roman"/>
          <w:sz w:val="20"/>
          <w:szCs w:val="20"/>
        </w:rPr>
        <w:t>bozickovic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779A46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cp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valdez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0A3E2E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majic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bogadi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A454EB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2@</w:t>
      </w:r>
      <w:r w:rsidRPr="004C6E04">
        <w:rPr>
          <w:rFonts w:cs="Times New Roman"/>
          <w:sz w:val="20"/>
          <w:szCs w:val="20"/>
        </w:rPr>
        <w:t>buck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greene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FEA0AF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philip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hill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miller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gonzales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0B473F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londyn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peterson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lopez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clayton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5D0FFF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maria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jelic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muzina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DF802D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ed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page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gonzales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E91CBC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giawhite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long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wallace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A4414E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7@</w:t>
      </w:r>
      <w:proofErr w:type="spellStart"/>
      <w:r w:rsidRPr="004C6E04">
        <w:rPr>
          <w:rFonts w:cs="Times New Roman"/>
          <w:sz w:val="20"/>
          <w:szCs w:val="20"/>
        </w:rPr>
        <w:t>rakuljic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0E363F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londyn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peterson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lopez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clayton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E7F10C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castiel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jones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dennis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BB4CEB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morales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manning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26BCDC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mmaric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bogovic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CC1153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anitasmoljanovic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vucetic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657D05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grgic</w:t>
      </w:r>
      <w:proofErr w:type="spellEnd"/>
      <w:r w:rsidRPr="004C6E04">
        <w:rPr>
          <w:rFonts w:cs="Times New Roman"/>
          <w:sz w:val="20"/>
          <w:szCs w:val="20"/>
          <w:lang w:val="ru-RU"/>
        </w:rPr>
        <w:t>379@</w:t>
      </w:r>
      <w:proofErr w:type="spellStart"/>
      <w:r w:rsidRPr="004C6E04">
        <w:rPr>
          <w:rFonts w:cs="Times New Roman"/>
          <w:sz w:val="20"/>
          <w:szCs w:val="20"/>
        </w:rPr>
        <w:t>petricevic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1E0D05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matthew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mortimer</w:t>
      </w:r>
      <w:proofErr w:type="spellEnd"/>
      <w:r w:rsidRPr="004C6E04">
        <w:rPr>
          <w:rFonts w:cs="Times New Roman"/>
          <w:sz w:val="20"/>
          <w:szCs w:val="20"/>
          <w:lang w:val="ru-RU"/>
        </w:rPr>
        <w:t>56@</w:t>
      </w:r>
      <w:r w:rsidRPr="004C6E04">
        <w:rPr>
          <w:rFonts w:cs="Times New Roman"/>
          <w:sz w:val="20"/>
          <w:szCs w:val="20"/>
        </w:rPr>
        <w:t>graham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8A60DB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noelle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allen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martin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56943C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sgrguric</w:t>
      </w:r>
      <w:proofErr w:type="spellEnd"/>
      <w:r w:rsidRPr="004C6E04">
        <w:rPr>
          <w:rFonts w:cs="Times New Roman"/>
          <w:sz w:val="20"/>
          <w:szCs w:val="20"/>
          <w:lang w:val="ru-RU"/>
        </w:rPr>
        <w:t>575@</w:t>
      </w:r>
      <w:proofErr w:type="spellStart"/>
      <w:r w:rsidRPr="004C6E04">
        <w:rPr>
          <w:rFonts w:cs="Times New Roman"/>
          <w:sz w:val="20"/>
          <w:szCs w:val="20"/>
        </w:rPr>
        <w:t>bertosa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25B084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reyesferguson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r w:rsidRPr="004C6E04">
        <w:rPr>
          <w:rFonts w:cs="Times New Roman"/>
          <w:sz w:val="20"/>
          <w:szCs w:val="20"/>
        </w:rPr>
        <w:t>parker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9589E5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avery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redmond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herrera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martinez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7BEA19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alfirevic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perkovic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74A8DC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alfirevic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perkovic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22DD64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ch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chavez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ramirez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382F4B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isaiah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scott</w:t>
      </w:r>
      <w:proofErr w:type="spellEnd"/>
      <w:r w:rsidRPr="004C6E04">
        <w:rPr>
          <w:rFonts w:cs="Times New Roman"/>
          <w:sz w:val="20"/>
          <w:szCs w:val="20"/>
          <w:lang w:val="ru-RU"/>
        </w:rPr>
        <w:t>3743@</w:t>
      </w:r>
      <w:r w:rsidRPr="004C6E04">
        <w:rPr>
          <w:rFonts w:cs="Times New Roman"/>
          <w:sz w:val="20"/>
          <w:szCs w:val="20"/>
        </w:rPr>
        <w:t>white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valentine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1F2881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mcfarland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05BBE0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bowles</w:t>
      </w:r>
      <w:proofErr w:type="spellEnd"/>
      <w:r w:rsidRPr="004C6E04">
        <w:rPr>
          <w:rFonts w:cs="Times New Roman"/>
          <w:sz w:val="20"/>
          <w:szCs w:val="20"/>
          <w:lang w:val="ru-RU"/>
        </w:rPr>
        <w:t>1@</w:t>
      </w:r>
      <w:r w:rsidRPr="004C6E04">
        <w:rPr>
          <w:rFonts w:cs="Times New Roman"/>
          <w:sz w:val="20"/>
          <w:szCs w:val="20"/>
        </w:rPr>
        <w:t>bailey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collins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A9542E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ritchie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B3421C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ac</w:t>
      </w:r>
      <w:r w:rsidRPr="004C6E04">
        <w:rPr>
          <w:rFonts w:cs="Times New Roman"/>
          <w:sz w:val="20"/>
          <w:szCs w:val="20"/>
          <w:lang w:val="ru-RU"/>
        </w:rPr>
        <w:t>419@</w:t>
      </w:r>
      <w:proofErr w:type="spellStart"/>
      <w:r w:rsidRPr="004C6E04">
        <w:rPr>
          <w:rFonts w:cs="Times New Roman"/>
          <w:sz w:val="20"/>
          <w:szCs w:val="20"/>
        </w:rPr>
        <w:t>lawson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melendez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A01DB2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mr</w:t>
      </w:r>
      <w:proofErr w:type="spellEnd"/>
      <w:r w:rsidRPr="004C6E04">
        <w:rPr>
          <w:rFonts w:cs="Times New Roman"/>
          <w:sz w:val="20"/>
          <w:szCs w:val="20"/>
          <w:lang w:val="ru-RU"/>
        </w:rPr>
        <w:t>27@</w:t>
      </w:r>
      <w:proofErr w:type="spellStart"/>
      <w:r w:rsidRPr="004C6E04">
        <w:rPr>
          <w:rFonts w:cs="Times New Roman"/>
          <w:sz w:val="20"/>
          <w:szCs w:val="20"/>
        </w:rPr>
        <w:t>matic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440BED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rhett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campbell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mann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lane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2E6BC0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ojeda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daniels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vega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8C8955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f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5022@</w:t>
      </w:r>
      <w:proofErr w:type="spellStart"/>
      <w:r w:rsidRPr="004C6E04">
        <w:rPr>
          <w:rFonts w:cs="Times New Roman"/>
          <w:sz w:val="20"/>
          <w:szCs w:val="20"/>
        </w:rPr>
        <w:t>garcia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lyons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216E07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boze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bukovic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mihelcic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2ACDF6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8576@</w:t>
      </w:r>
      <w:r w:rsidRPr="004C6E04">
        <w:rPr>
          <w:rFonts w:cs="Times New Roman"/>
          <w:sz w:val="20"/>
          <w:szCs w:val="20"/>
        </w:rPr>
        <w:t>wright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reed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D02A35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ag</w:t>
      </w:r>
      <w:r w:rsidRPr="004C6E04">
        <w:rPr>
          <w:rFonts w:cs="Times New Roman"/>
          <w:sz w:val="20"/>
          <w:szCs w:val="20"/>
          <w:lang w:val="ru-RU"/>
        </w:rPr>
        <w:t>6659@</w:t>
      </w:r>
      <w:proofErr w:type="spellStart"/>
      <w:r w:rsidRPr="004C6E04">
        <w:rPr>
          <w:rFonts w:cs="Times New Roman"/>
          <w:sz w:val="20"/>
          <w:szCs w:val="20"/>
        </w:rPr>
        <w:t>monroe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9424C2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crystal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mendoza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jensen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jackson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F70498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kokoric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1C0FC2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nklipa</w:t>
      </w:r>
      <w:proofErr w:type="spellEnd"/>
      <w:r w:rsidRPr="004C6E04">
        <w:rPr>
          <w:rFonts w:cs="Times New Roman"/>
          <w:sz w:val="20"/>
          <w:szCs w:val="20"/>
          <w:lang w:val="ru-RU"/>
        </w:rPr>
        <w:t>128@</w:t>
      </w:r>
      <w:proofErr w:type="spellStart"/>
      <w:r w:rsidRPr="004C6E04">
        <w:rPr>
          <w:rFonts w:cs="Times New Roman"/>
          <w:sz w:val="20"/>
          <w:szCs w:val="20"/>
        </w:rPr>
        <w:t>luksa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396750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york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martinez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murphy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E13857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ed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page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gonzales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DF4693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carroll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robinson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4746EC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morales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manning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1CA39A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822@</w:t>
      </w:r>
      <w:proofErr w:type="spellStart"/>
      <w:r w:rsidRPr="004C6E04">
        <w:rPr>
          <w:rFonts w:cs="Times New Roman"/>
          <w:sz w:val="20"/>
          <w:szCs w:val="20"/>
        </w:rPr>
        <w:t>ramirez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mosley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613B84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ah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kemp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D9257F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vesnasusnich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bingula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2463B9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jlocke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howard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B699A1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614@</w:t>
      </w:r>
      <w:proofErr w:type="spellStart"/>
      <w:r w:rsidRPr="004C6E04">
        <w:rPr>
          <w:rFonts w:cs="Times New Roman"/>
          <w:sz w:val="20"/>
          <w:szCs w:val="20"/>
        </w:rPr>
        <w:t>diaz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moore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D48B2E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dwaters</w:t>
      </w:r>
      <w:proofErr w:type="spellEnd"/>
      <w:r w:rsidRPr="004C6E04">
        <w:rPr>
          <w:rFonts w:cs="Times New Roman"/>
          <w:sz w:val="20"/>
          <w:szCs w:val="20"/>
          <w:lang w:val="ru-RU"/>
        </w:rPr>
        <w:t>7633@</w:t>
      </w:r>
      <w:proofErr w:type="spellStart"/>
      <w:r w:rsidRPr="004C6E04">
        <w:rPr>
          <w:rFonts w:cs="Times New Roman"/>
          <w:sz w:val="20"/>
          <w:szCs w:val="20"/>
        </w:rPr>
        <w:t>larsen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hartman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904264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3453@</w:t>
      </w:r>
      <w:proofErr w:type="spellStart"/>
      <w:r w:rsidRPr="004C6E04">
        <w:rPr>
          <w:rFonts w:cs="Times New Roman"/>
          <w:sz w:val="20"/>
          <w:szCs w:val="20"/>
        </w:rPr>
        <w:t>torres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oconnell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F3C596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dwaters</w:t>
      </w:r>
      <w:proofErr w:type="spellEnd"/>
      <w:r w:rsidRPr="004C6E04">
        <w:rPr>
          <w:rFonts w:cs="Times New Roman"/>
          <w:sz w:val="20"/>
          <w:szCs w:val="20"/>
          <w:lang w:val="ru-RU"/>
        </w:rPr>
        <w:t>7633@</w:t>
      </w:r>
      <w:proofErr w:type="spellStart"/>
      <w:r w:rsidRPr="004C6E04">
        <w:rPr>
          <w:rFonts w:cs="Times New Roman"/>
          <w:sz w:val="20"/>
          <w:szCs w:val="20"/>
        </w:rPr>
        <w:t>larsen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hartman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93E19A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5@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porter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E6A408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miller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D3B663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malia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tidwell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morrow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ACD5BF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kokoric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34EFD7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kennedi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hartin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torres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rogers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85E57B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f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miloslavic</w:t>
      </w:r>
      <w:proofErr w:type="spellEnd"/>
      <w:r w:rsidRPr="004C6E04">
        <w:rPr>
          <w:rFonts w:cs="Times New Roman"/>
          <w:sz w:val="20"/>
          <w:szCs w:val="20"/>
          <w:lang w:val="ru-RU"/>
        </w:rPr>
        <w:t>974@</w:t>
      </w:r>
      <w:proofErr w:type="spellStart"/>
      <w:r w:rsidRPr="004C6E04">
        <w:rPr>
          <w:rFonts w:cs="Times New Roman"/>
          <w:sz w:val="20"/>
          <w:szCs w:val="20"/>
        </w:rPr>
        <w:t>ladavac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6578B4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york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martinez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murphy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78803E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w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hester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reeves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80B421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mzekic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ilijic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2F3949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london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becker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daniel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598E67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ra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gomez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rios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5CF72B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nklipa</w:t>
      </w:r>
      <w:proofErr w:type="spellEnd"/>
      <w:r w:rsidRPr="004C6E04">
        <w:rPr>
          <w:rFonts w:cs="Times New Roman"/>
          <w:sz w:val="20"/>
          <w:szCs w:val="20"/>
          <w:lang w:val="ru-RU"/>
        </w:rPr>
        <w:t>128@</w:t>
      </w:r>
      <w:proofErr w:type="spellStart"/>
      <w:r w:rsidRPr="004C6E04">
        <w:rPr>
          <w:rFonts w:cs="Times New Roman"/>
          <w:sz w:val="20"/>
          <w:szCs w:val="20"/>
        </w:rPr>
        <w:t>luksa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27086B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castiel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jones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dennis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1EDB33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jakhi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newberry</w:t>
      </w:r>
      <w:proofErr w:type="spellEnd"/>
      <w:r w:rsidRPr="004C6E04">
        <w:rPr>
          <w:rFonts w:cs="Times New Roman"/>
          <w:sz w:val="20"/>
          <w:szCs w:val="20"/>
          <w:lang w:val="ru-RU"/>
        </w:rPr>
        <w:t>3590@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701F5F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nklipa</w:t>
      </w:r>
      <w:proofErr w:type="spellEnd"/>
      <w:r w:rsidRPr="004C6E04">
        <w:rPr>
          <w:rFonts w:cs="Times New Roman"/>
          <w:sz w:val="20"/>
          <w:szCs w:val="20"/>
          <w:lang w:val="ru-RU"/>
        </w:rPr>
        <w:t>128@</w:t>
      </w:r>
      <w:proofErr w:type="spellStart"/>
      <w:r w:rsidRPr="004C6E04">
        <w:rPr>
          <w:rFonts w:cs="Times New Roman"/>
          <w:sz w:val="20"/>
          <w:szCs w:val="20"/>
        </w:rPr>
        <w:t>luksa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144DCA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klukic</w:t>
      </w:r>
      <w:proofErr w:type="spellEnd"/>
      <w:r w:rsidRPr="004C6E04">
        <w:rPr>
          <w:rFonts w:cs="Times New Roman"/>
          <w:sz w:val="20"/>
          <w:szCs w:val="20"/>
          <w:lang w:val="ru-RU"/>
        </w:rPr>
        <w:t>8@</w:t>
      </w:r>
      <w:proofErr w:type="spellStart"/>
      <w:r w:rsidRPr="004C6E04">
        <w:rPr>
          <w:rFonts w:cs="Times New Roman"/>
          <w:sz w:val="20"/>
          <w:szCs w:val="20"/>
        </w:rPr>
        <w:t>martinovic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9D255D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sm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burke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wilkerson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5345BD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gordon</w:t>
      </w:r>
      <w:proofErr w:type="spellEnd"/>
      <w:r w:rsidRPr="004C6E04">
        <w:rPr>
          <w:rFonts w:cs="Times New Roman"/>
          <w:sz w:val="20"/>
          <w:szCs w:val="20"/>
          <w:lang w:val="ru-RU"/>
        </w:rPr>
        <w:t>591@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willis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4B455F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7@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moreno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553DA0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dragobratovic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CDFEF7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ed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page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gonzales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5F2BFF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8@</w:t>
      </w:r>
      <w:r w:rsidRPr="004C6E04">
        <w:rPr>
          <w:rFonts w:cs="Times New Roman"/>
          <w:sz w:val="20"/>
          <w:szCs w:val="20"/>
        </w:rPr>
        <w:t>flores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CBB136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sardelic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FE3A0B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king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A989D8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vidovic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BDF840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zivic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8D9E24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dakota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warnick</w:t>
      </w:r>
      <w:proofErr w:type="spellEnd"/>
      <w:r w:rsidRPr="004C6E04">
        <w:rPr>
          <w:rFonts w:cs="Times New Roman"/>
          <w:sz w:val="20"/>
          <w:szCs w:val="20"/>
          <w:lang w:val="ru-RU"/>
        </w:rPr>
        <w:t>64@</w:t>
      </w:r>
      <w:proofErr w:type="spellStart"/>
      <w:r w:rsidRPr="004C6E04">
        <w:rPr>
          <w:rFonts w:cs="Times New Roman"/>
          <w:sz w:val="20"/>
          <w:szCs w:val="20"/>
        </w:rPr>
        <w:t>nash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9CAABC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iris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grgic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matijas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F2D30B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lucas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bracy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garza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gilbert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3B379B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ceciliaangel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spencer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martinez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751E84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bogetic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dragicevic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C47DFF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86@</w:t>
      </w:r>
      <w:proofErr w:type="spellStart"/>
      <w:r w:rsidRPr="004C6E04">
        <w:rPr>
          <w:rFonts w:cs="Times New Roman"/>
          <w:sz w:val="20"/>
          <w:szCs w:val="20"/>
        </w:rPr>
        <w:t>crevar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C6855E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sinozic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9B4884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bogdan</w:t>
      </w:r>
      <w:proofErr w:type="spellEnd"/>
      <w:r w:rsidRPr="004C6E04">
        <w:rPr>
          <w:rFonts w:cs="Times New Roman"/>
          <w:sz w:val="20"/>
          <w:szCs w:val="20"/>
          <w:lang w:val="ru-RU"/>
        </w:rPr>
        <w:t>0@</w:t>
      </w:r>
      <w:proofErr w:type="spellStart"/>
      <w:r w:rsidRPr="004C6E04">
        <w:rPr>
          <w:rFonts w:cs="Times New Roman"/>
          <w:sz w:val="20"/>
          <w:szCs w:val="20"/>
        </w:rPr>
        <w:t>djurasevic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DDC4A2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slisuric</w:t>
      </w:r>
      <w:proofErr w:type="spellEnd"/>
      <w:r w:rsidRPr="004C6E04">
        <w:rPr>
          <w:rFonts w:cs="Times New Roman"/>
          <w:sz w:val="20"/>
          <w:szCs w:val="20"/>
          <w:lang w:val="ru-RU"/>
        </w:rPr>
        <w:t>900@</w:t>
      </w:r>
      <w:proofErr w:type="spellStart"/>
      <w:r w:rsidRPr="004C6E04">
        <w:rPr>
          <w:rFonts w:cs="Times New Roman"/>
          <w:sz w:val="20"/>
          <w:szCs w:val="20"/>
        </w:rPr>
        <w:t>pikec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715B5E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emma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guerrero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dixon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6EF27F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w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preston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FDC330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friedman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D9E4B4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roman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thompson</w:t>
      </w:r>
      <w:proofErr w:type="spellEnd"/>
      <w:r w:rsidRPr="004C6E04">
        <w:rPr>
          <w:rFonts w:cs="Times New Roman"/>
          <w:sz w:val="20"/>
          <w:szCs w:val="20"/>
          <w:lang w:val="ru-RU"/>
        </w:rPr>
        <w:t>20@</w:t>
      </w:r>
      <w:r w:rsidRPr="004C6E04">
        <w:rPr>
          <w:rFonts w:cs="Times New Roman"/>
          <w:sz w:val="20"/>
          <w:szCs w:val="20"/>
        </w:rPr>
        <w:t>shepherd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benjamin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CBB351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addison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marquez</w:t>
      </w:r>
      <w:proofErr w:type="spellEnd"/>
      <w:r w:rsidRPr="004C6E04">
        <w:rPr>
          <w:rFonts w:cs="Times New Roman"/>
          <w:sz w:val="20"/>
          <w:szCs w:val="20"/>
          <w:lang w:val="ru-RU"/>
        </w:rPr>
        <w:t>1141@</w:t>
      </w:r>
      <w:proofErr w:type="spellStart"/>
      <w:r w:rsidRPr="004C6E04">
        <w:rPr>
          <w:rFonts w:cs="Times New Roman"/>
          <w:sz w:val="20"/>
          <w:szCs w:val="20"/>
        </w:rPr>
        <w:t>oconnor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diaz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4F1949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kennedi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hartin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torres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rogers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2DD624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isaiah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scott</w:t>
      </w:r>
      <w:proofErr w:type="spellEnd"/>
      <w:r w:rsidRPr="004C6E04">
        <w:rPr>
          <w:rFonts w:cs="Times New Roman"/>
          <w:sz w:val="20"/>
          <w:szCs w:val="20"/>
          <w:lang w:val="ru-RU"/>
        </w:rPr>
        <w:t>3743@</w:t>
      </w:r>
      <w:r w:rsidRPr="004C6E04">
        <w:rPr>
          <w:rFonts w:cs="Times New Roman"/>
          <w:sz w:val="20"/>
          <w:szCs w:val="20"/>
        </w:rPr>
        <w:t>white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valentine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20F40D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basnec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E36464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castiel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jones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dennis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333D08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zdravkoberisic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nizetic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5D40C6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w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hester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reeves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2EDD10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nklipa</w:t>
      </w:r>
      <w:proofErr w:type="spellEnd"/>
      <w:r w:rsidRPr="004C6E04">
        <w:rPr>
          <w:rFonts w:cs="Times New Roman"/>
          <w:sz w:val="20"/>
          <w:szCs w:val="20"/>
          <w:lang w:val="ru-RU"/>
        </w:rPr>
        <w:t>128@</w:t>
      </w:r>
      <w:proofErr w:type="spellStart"/>
      <w:r w:rsidRPr="004C6E04">
        <w:rPr>
          <w:rFonts w:cs="Times New Roman"/>
          <w:sz w:val="20"/>
          <w:szCs w:val="20"/>
        </w:rPr>
        <w:t>luksa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879813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nada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mogus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dautanec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85EFC3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jere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sladovic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kunac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EFF812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bogdan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B0AC2F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grgic</w:t>
      </w:r>
      <w:proofErr w:type="spellEnd"/>
      <w:r w:rsidRPr="004C6E04">
        <w:rPr>
          <w:rFonts w:cs="Times New Roman"/>
          <w:sz w:val="20"/>
          <w:szCs w:val="20"/>
          <w:lang w:val="ru-RU"/>
        </w:rPr>
        <w:t>379@</w:t>
      </w:r>
      <w:proofErr w:type="spellStart"/>
      <w:r w:rsidRPr="004C6E04">
        <w:rPr>
          <w:rFonts w:cs="Times New Roman"/>
          <w:sz w:val="20"/>
          <w:szCs w:val="20"/>
        </w:rPr>
        <w:t>petricevic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6E517C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winter</w:t>
      </w:r>
      <w:r w:rsidRPr="004C6E04">
        <w:rPr>
          <w:rFonts w:cs="Times New Roman"/>
          <w:sz w:val="20"/>
          <w:szCs w:val="20"/>
          <w:lang w:val="ru-RU"/>
        </w:rPr>
        <w:t>6062@</w:t>
      </w:r>
      <w:proofErr w:type="spellStart"/>
      <w:r w:rsidRPr="004C6E04">
        <w:rPr>
          <w:rFonts w:cs="Times New Roman"/>
          <w:sz w:val="20"/>
          <w:szCs w:val="20"/>
        </w:rPr>
        <w:t>beasley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schroeder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DCDF5A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charlessosa</w:t>
      </w:r>
      <w:proofErr w:type="spellEnd"/>
      <w:r w:rsidRPr="004C6E04">
        <w:rPr>
          <w:rFonts w:cs="Times New Roman"/>
          <w:sz w:val="20"/>
          <w:szCs w:val="20"/>
          <w:lang w:val="ru-RU"/>
        </w:rPr>
        <w:t>6981@</w:t>
      </w:r>
      <w:r w:rsidRPr="004C6E04">
        <w:rPr>
          <w:rFonts w:cs="Times New Roman"/>
          <w:sz w:val="20"/>
          <w:szCs w:val="20"/>
        </w:rPr>
        <w:t>palmer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thomas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156B32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addalynncastro</w:t>
      </w:r>
      <w:proofErr w:type="spellEnd"/>
      <w:r w:rsidRPr="004C6E04">
        <w:rPr>
          <w:rFonts w:cs="Times New Roman"/>
          <w:sz w:val="20"/>
          <w:szCs w:val="20"/>
          <w:lang w:val="ru-RU"/>
        </w:rPr>
        <w:t>71@</w:t>
      </w:r>
      <w:r w:rsidRPr="004C6E04">
        <w:rPr>
          <w:rFonts w:cs="Times New Roman"/>
          <w:sz w:val="20"/>
          <w:szCs w:val="20"/>
        </w:rPr>
        <w:t>jones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pierce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623E00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emmadavis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white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gregory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956F00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w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preston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742CA7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anitasmoljanovic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vucetic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85EA24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addison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marquez</w:t>
      </w:r>
      <w:proofErr w:type="spellEnd"/>
      <w:r w:rsidRPr="004C6E04">
        <w:rPr>
          <w:rFonts w:cs="Times New Roman"/>
          <w:sz w:val="20"/>
          <w:szCs w:val="20"/>
          <w:lang w:val="ru-RU"/>
        </w:rPr>
        <w:t>1141@</w:t>
      </w:r>
      <w:proofErr w:type="spellStart"/>
      <w:r w:rsidRPr="004C6E04">
        <w:rPr>
          <w:rFonts w:cs="Times New Roman"/>
          <w:sz w:val="20"/>
          <w:szCs w:val="20"/>
        </w:rPr>
        <w:t>oconnor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diaz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184769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ebokun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ciganovic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1C5DE1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winter</w:t>
      </w:r>
      <w:r w:rsidRPr="004C6E04">
        <w:rPr>
          <w:rFonts w:cs="Times New Roman"/>
          <w:sz w:val="20"/>
          <w:szCs w:val="20"/>
          <w:lang w:val="ru-RU"/>
        </w:rPr>
        <w:t>6062@</w:t>
      </w:r>
      <w:proofErr w:type="spellStart"/>
      <w:r w:rsidRPr="004C6E04">
        <w:rPr>
          <w:rFonts w:cs="Times New Roman"/>
          <w:sz w:val="20"/>
          <w:szCs w:val="20"/>
        </w:rPr>
        <w:t>beasley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schroeder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EE6C9E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bryan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clark</w:t>
      </w:r>
      <w:proofErr w:type="spellEnd"/>
      <w:r w:rsidRPr="004C6E04">
        <w:rPr>
          <w:rFonts w:cs="Times New Roman"/>
          <w:sz w:val="20"/>
          <w:szCs w:val="20"/>
          <w:lang w:val="ru-RU"/>
        </w:rPr>
        <w:t>46@</w:t>
      </w:r>
      <w:proofErr w:type="spellStart"/>
      <w:r w:rsidRPr="004C6E04">
        <w:rPr>
          <w:rFonts w:cs="Times New Roman"/>
          <w:sz w:val="20"/>
          <w:szCs w:val="20"/>
        </w:rPr>
        <w:t>woodward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6DCE58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kennedi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hartin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torres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rogers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35D7B5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castiel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jones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dennis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451FE5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560@</w:t>
      </w:r>
      <w:proofErr w:type="spellStart"/>
      <w:r w:rsidRPr="004C6E04">
        <w:rPr>
          <w:rFonts w:cs="Times New Roman"/>
          <w:sz w:val="20"/>
          <w:szCs w:val="20"/>
        </w:rPr>
        <w:t>bracun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89736E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vinkoparada</w:t>
      </w:r>
      <w:proofErr w:type="spellEnd"/>
      <w:r w:rsidRPr="004C6E04">
        <w:rPr>
          <w:rFonts w:cs="Times New Roman"/>
          <w:sz w:val="20"/>
          <w:szCs w:val="20"/>
          <w:lang w:val="ru-RU"/>
        </w:rPr>
        <w:t>5@</w:t>
      </w:r>
      <w:proofErr w:type="spellStart"/>
      <w:r w:rsidRPr="004C6E04">
        <w:rPr>
          <w:rFonts w:cs="Times New Roman"/>
          <w:sz w:val="20"/>
          <w:szCs w:val="20"/>
        </w:rPr>
        <w:t>muscet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C2334C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makennamiles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ali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james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DADB5B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822@</w:t>
      </w:r>
      <w:proofErr w:type="spellStart"/>
      <w:r w:rsidRPr="004C6E04">
        <w:rPr>
          <w:rFonts w:cs="Times New Roman"/>
          <w:sz w:val="20"/>
          <w:szCs w:val="20"/>
        </w:rPr>
        <w:t>ramirez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mosley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C207F5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nguyen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bailey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5C1712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jere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sladovic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kunac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92016B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lnimac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hrzenjak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F13D02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daniel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24@</w:t>
      </w:r>
      <w:r w:rsidRPr="004C6E04">
        <w:rPr>
          <w:rFonts w:cs="Times New Roman"/>
          <w:sz w:val="20"/>
          <w:szCs w:val="20"/>
        </w:rPr>
        <w:t>hays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62657E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kennedi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hartin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torres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rogers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80798B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sardelic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67B06E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lucas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bracy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garza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gilbert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8C515B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klukic</w:t>
      </w:r>
      <w:proofErr w:type="spellEnd"/>
      <w:r w:rsidRPr="004C6E04">
        <w:rPr>
          <w:rFonts w:cs="Times New Roman"/>
          <w:sz w:val="20"/>
          <w:szCs w:val="20"/>
          <w:lang w:val="ru-RU"/>
        </w:rPr>
        <w:t>8@</w:t>
      </w:r>
      <w:proofErr w:type="spellStart"/>
      <w:r w:rsidRPr="004C6E04">
        <w:rPr>
          <w:rFonts w:cs="Times New Roman"/>
          <w:sz w:val="20"/>
          <w:szCs w:val="20"/>
        </w:rPr>
        <w:t>martinovic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BDE53E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rb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mirt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B46E4D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560@</w:t>
      </w:r>
      <w:proofErr w:type="spellStart"/>
      <w:r w:rsidRPr="004C6E04">
        <w:rPr>
          <w:rFonts w:cs="Times New Roman"/>
          <w:sz w:val="20"/>
          <w:szCs w:val="20"/>
        </w:rPr>
        <w:t>bracun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9C6176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maria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jelic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muzina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F7C713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bogdan</w:t>
      </w:r>
      <w:proofErr w:type="spellEnd"/>
      <w:r w:rsidRPr="004C6E04">
        <w:rPr>
          <w:rFonts w:cs="Times New Roman"/>
          <w:sz w:val="20"/>
          <w:szCs w:val="20"/>
          <w:lang w:val="ru-RU"/>
        </w:rPr>
        <w:t>0@</w:t>
      </w:r>
      <w:proofErr w:type="spellStart"/>
      <w:r w:rsidRPr="004C6E04">
        <w:rPr>
          <w:rFonts w:cs="Times New Roman"/>
          <w:sz w:val="20"/>
          <w:szCs w:val="20"/>
        </w:rPr>
        <w:t>djurasevic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410C1B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1884@</w:t>
      </w:r>
      <w:proofErr w:type="spellStart"/>
      <w:r w:rsidRPr="004C6E04">
        <w:rPr>
          <w:rFonts w:cs="Times New Roman"/>
          <w:sz w:val="20"/>
          <w:szCs w:val="20"/>
        </w:rPr>
        <w:t>monroe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1E48F2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emmadavis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white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gregory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854A6C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1301@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2900C4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B3499D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ceciliaangel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spencer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martinez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BFE01C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sullivan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dunn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jacobson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A98009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k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mcintosh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moran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45CA40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rhett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campbell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mann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lane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10CCF2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rita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tonkovic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1592@</w:t>
      </w:r>
      <w:proofErr w:type="spellStart"/>
      <w:r w:rsidRPr="004C6E04">
        <w:rPr>
          <w:rFonts w:cs="Times New Roman"/>
          <w:sz w:val="20"/>
          <w:szCs w:val="20"/>
        </w:rPr>
        <w:t>marijanovic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3749AC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alfirevic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perkovic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B62D5A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nklipa</w:t>
      </w:r>
      <w:proofErr w:type="spellEnd"/>
      <w:r w:rsidRPr="004C6E04">
        <w:rPr>
          <w:rFonts w:cs="Times New Roman"/>
          <w:sz w:val="20"/>
          <w:szCs w:val="20"/>
          <w:lang w:val="ru-RU"/>
        </w:rPr>
        <w:t>128@</w:t>
      </w:r>
      <w:proofErr w:type="spellStart"/>
      <w:r w:rsidRPr="004C6E04">
        <w:rPr>
          <w:rFonts w:cs="Times New Roman"/>
          <w:sz w:val="20"/>
          <w:szCs w:val="20"/>
        </w:rPr>
        <w:t>luksa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9AB503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oh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C30508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aurora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dobbins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stephens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48F088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lilaeisenberg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reed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simmons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E467AE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kokoric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0E4FC2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castiel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jones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dennis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BAA4C0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joelheath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butler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F332C3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boze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bukovic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mihelcic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934100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ritchie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D56978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ivanovic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poljak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E010E5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abullington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mccarthy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montoya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98FB45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maria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jelic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muzina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907135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boze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bukovic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mihelcic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F7D323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addison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marquez</w:t>
      </w:r>
      <w:proofErr w:type="spellEnd"/>
      <w:r w:rsidRPr="004C6E04">
        <w:rPr>
          <w:rFonts w:cs="Times New Roman"/>
          <w:sz w:val="20"/>
          <w:szCs w:val="20"/>
          <w:lang w:val="ru-RU"/>
        </w:rPr>
        <w:t>1141@</w:t>
      </w:r>
      <w:proofErr w:type="spellStart"/>
      <w:r w:rsidRPr="004C6E04">
        <w:rPr>
          <w:rFonts w:cs="Times New Roman"/>
          <w:sz w:val="20"/>
          <w:szCs w:val="20"/>
        </w:rPr>
        <w:t>oconnor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diaz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0FB4FF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grgic</w:t>
      </w:r>
      <w:proofErr w:type="spellEnd"/>
      <w:r w:rsidRPr="004C6E04">
        <w:rPr>
          <w:rFonts w:cs="Times New Roman"/>
          <w:sz w:val="20"/>
          <w:szCs w:val="20"/>
          <w:lang w:val="ru-RU"/>
        </w:rPr>
        <w:t>379@</w:t>
      </w:r>
      <w:proofErr w:type="spellStart"/>
      <w:r w:rsidRPr="004C6E04">
        <w:rPr>
          <w:rFonts w:cs="Times New Roman"/>
          <w:sz w:val="20"/>
          <w:szCs w:val="20"/>
        </w:rPr>
        <w:t>petricevic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437086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miller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E4B0DB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mw</w:t>
      </w:r>
      <w:r w:rsidRPr="004C6E04">
        <w:rPr>
          <w:rFonts w:cs="Times New Roman"/>
          <w:sz w:val="20"/>
          <w:szCs w:val="20"/>
          <w:lang w:val="ru-RU"/>
        </w:rPr>
        <w:t>44@</w:t>
      </w:r>
      <w:proofErr w:type="spellStart"/>
      <w:r w:rsidRPr="004C6E04">
        <w:rPr>
          <w:rFonts w:cs="Times New Roman"/>
          <w:sz w:val="20"/>
          <w:szCs w:val="20"/>
        </w:rPr>
        <w:t>montgomery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059462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kinzley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soto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torres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BE5DE0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melton</w:t>
      </w:r>
      <w:proofErr w:type="spellEnd"/>
      <w:r w:rsidRPr="004C6E04">
        <w:rPr>
          <w:rFonts w:cs="Times New Roman"/>
          <w:sz w:val="20"/>
          <w:szCs w:val="20"/>
          <w:lang w:val="ru-RU"/>
        </w:rPr>
        <w:t>12@</w:t>
      </w:r>
      <w:proofErr w:type="spellStart"/>
      <w:r w:rsidRPr="004C6E04">
        <w:rPr>
          <w:rFonts w:cs="Times New Roman"/>
          <w:sz w:val="20"/>
          <w:szCs w:val="20"/>
        </w:rPr>
        <w:t>douglas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C83766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daniel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24@</w:t>
      </w:r>
      <w:r w:rsidRPr="004C6E04">
        <w:rPr>
          <w:rFonts w:cs="Times New Roman"/>
          <w:sz w:val="20"/>
          <w:szCs w:val="20"/>
        </w:rPr>
        <w:t>hays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A63232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rileylacy</w:t>
      </w:r>
      <w:proofErr w:type="spellEnd"/>
      <w:r w:rsidRPr="004C6E04">
        <w:rPr>
          <w:rFonts w:cs="Times New Roman"/>
          <w:sz w:val="20"/>
          <w:szCs w:val="20"/>
          <w:lang w:val="ru-RU"/>
        </w:rPr>
        <w:t>71@</w:t>
      </w:r>
      <w:proofErr w:type="spellStart"/>
      <w:r w:rsidRPr="004C6E04">
        <w:rPr>
          <w:rFonts w:cs="Times New Roman"/>
          <w:sz w:val="20"/>
          <w:szCs w:val="20"/>
        </w:rPr>
        <w:t>hudson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sandoval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848EDD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ed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page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gonzales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0D9BE1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nklipa</w:t>
      </w:r>
      <w:proofErr w:type="spellEnd"/>
      <w:r w:rsidRPr="004C6E04">
        <w:rPr>
          <w:rFonts w:cs="Times New Roman"/>
          <w:sz w:val="20"/>
          <w:szCs w:val="20"/>
          <w:lang w:val="ru-RU"/>
        </w:rPr>
        <w:t>128@</w:t>
      </w:r>
      <w:proofErr w:type="spellStart"/>
      <w:r w:rsidRPr="004C6E04">
        <w:rPr>
          <w:rFonts w:cs="Times New Roman"/>
          <w:sz w:val="20"/>
          <w:szCs w:val="20"/>
        </w:rPr>
        <w:t>luksa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C5ED9A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mw</w:t>
      </w:r>
      <w:r w:rsidRPr="004C6E04">
        <w:rPr>
          <w:rFonts w:cs="Times New Roman"/>
          <w:sz w:val="20"/>
          <w:szCs w:val="20"/>
          <w:lang w:val="ru-RU"/>
        </w:rPr>
        <w:t>44@</w:t>
      </w:r>
      <w:proofErr w:type="spellStart"/>
      <w:r w:rsidRPr="004C6E04">
        <w:rPr>
          <w:rFonts w:cs="Times New Roman"/>
          <w:sz w:val="20"/>
          <w:szCs w:val="20"/>
        </w:rPr>
        <w:t>montgomery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DD1300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iris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grgic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matijas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D2BDA7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sardelic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668552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malia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tidwell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morrow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B9892A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7@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moreno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73F4C2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elijah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contreras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258C66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basnec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2BF9E7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molina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mcdonald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C2F985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martinaribic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rubesa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8F442A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sinozic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DAD127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joconnell</w:t>
      </w:r>
      <w:proofErr w:type="spellEnd"/>
      <w:r w:rsidRPr="004C6E04">
        <w:rPr>
          <w:rFonts w:cs="Times New Roman"/>
          <w:sz w:val="20"/>
          <w:szCs w:val="20"/>
          <w:lang w:val="ru-RU"/>
        </w:rPr>
        <w:t>7@</w:t>
      </w:r>
      <w:r w:rsidRPr="004C6E04">
        <w:rPr>
          <w:rFonts w:cs="Times New Roman"/>
          <w:sz w:val="20"/>
          <w:szCs w:val="20"/>
        </w:rPr>
        <w:t>henry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3A9983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jacob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mclain</w:t>
      </w:r>
      <w:proofErr w:type="spellEnd"/>
      <w:r w:rsidRPr="004C6E04">
        <w:rPr>
          <w:rFonts w:cs="Times New Roman"/>
          <w:sz w:val="20"/>
          <w:szCs w:val="20"/>
          <w:lang w:val="ru-RU"/>
        </w:rPr>
        <w:t>5393@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hurst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C40AED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zdravkoberisic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nizetic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88192C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emmadavis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white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gregory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DE7C5C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isaiah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scott</w:t>
      </w:r>
      <w:proofErr w:type="spellEnd"/>
      <w:r w:rsidRPr="004C6E04">
        <w:rPr>
          <w:rFonts w:cs="Times New Roman"/>
          <w:sz w:val="20"/>
          <w:szCs w:val="20"/>
          <w:lang w:val="ru-RU"/>
        </w:rPr>
        <w:t>3743@</w:t>
      </w:r>
      <w:r w:rsidRPr="004C6E04">
        <w:rPr>
          <w:rFonts w:cs="Times New Roman"/>
          <w:sz w:val="20"/>
          <w:szCs w:val="20"/>
        </w:rPr>
        <w:t>white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valentine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F9AA6E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milkakosturjak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lisica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B01B67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jakhi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newberry</w:t>
      </w:r>
      <w:proofErr w:type="spellEnd"/>
      <w:r w:rsidRPr="004C6E04">
        <w:rPr>
          <w:rFonts w:cs="Times New Roman"/>
          <w:sz w:val="20"/>
          <w:szCs w:val="20"/>
          <w:lang w:val="ru-RU"/>
        </w:rPr>
        <w:t>3590@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BC20F8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drazencavka</w:t>
      </w:r>
      <w:proofErr w:type="spellEnd"/>
      <w:r w:rsidRPr="004C6E04">
        <w:rPr>
          <w:rFonts w:cs="Times New Roman"/>
          <w:sz w:val="20"/>
          <w:szCs w:val="20"/>
          <w:lang w:val="ru-RU"/>
        </w:rPr>
        <w:t>5754@</w:t>
      </w:r>
      <w:proofErr w:type="spellStart"/>
      <w:r w:rsidRPr="004C6E04">
        <w:rPr>
          <w:rFonts w:cs="Times New Roman"/>
          <w:sz w:val="20"/>
          <w:szCs w:val="20"/>
        </w:rPr>
        <w:t>bozickovic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EDAAA7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mr</w:t>
      </w:r>
      <w:proofErr w:type="spellEnd"/>
      <w:r w:rsidRPr="004C6E04">
        <w:rPr>
          <w:rFonts w:cs="Times New Roman"/>
          <w:sz w:val="20"/>
          <w:szCs w:val="20"/>
          <w:lang w:val="ru-RU"/>
        </w:rPr>
        <w:t>27@</w:t>
      </w:r>
      <w:proofErr w:type="spellStart"/>
      <w:r w:rsidRPr="004C6E04">
        <w:rPr>
          <w:rFonts w:cs="Times New Roman"/>
          <w:sz w:val="20"/>
          <w:szCs w:val="20"/>
        </w:rPr>
        <w:t>matic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5CBBF1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ojeda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daniels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vega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46F10A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clay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booker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tucker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johnston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3DF9A9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lucas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bracy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garza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gilbert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43A28F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gabriel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petani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mikulandra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6422F4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r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2@</w:t>
      </w:r>
      <w:r w:rsidRPr="004C6E04">
        <w:rPr>
          <w:rFonts w:cs="Times New Roman"/>
          <w:sz w:val="20"/>
          <w:szCs w:val="20"/>
        </w:rPr>
        <w:t>buck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greene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41B617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rb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mirt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97733C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dragobratovic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D0A247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alvarado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black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9250A5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maria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jelic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muzina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D0BBA0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ojeda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daniels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vega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5EB638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zupancic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nimac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255D72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7@</w:t>
      </w:r>
      <w:proofErr w:type="spellStart"/>
      <w:r w:rsidRPr="004C6E04">
        <w:rPr>
          <w:rFonts w:cs="Times New Roman"/>
          <w:sz w:val="20"/>
          <w:szCs w:val="20"/>
        </w:rPr>
        <w:t>rakuljic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22B09D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zulj</w:t>
      </w:r>
      <w:proofErr w:type="spellEnd"/>
      <w:r w:rsidRPr="004C6E04">
        <w:rPr>
          <w:rFonts w:cs="Times New Roman"/>
          <w:sz w:val="20"/>
          <w:szCs w:val="20"/>
          <w:lang w:val="ru-RU"/>
        </w:rPr>
        <w:t>33@</w:t>
      </w:r>
      <w:proofErr w:type="spellStart"/>
      <w:r w:rsidRPr="004C6E04">
        <w:rPr>
          <w:rFonts w:cs="Times New Roman"/>
          <w:sz w:val="20"/>
          <w:szCs w:val="20"/>
        </w:rPr>
        <w:t>tesija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824884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hg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bryant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C8D785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w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hester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reeves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A4E8C6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alvarado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black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26C38D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elijah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contreras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CCE1EA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ariankranjec</w:t>
      </w:r>
      <w:proofErr w:type="spellEnd"/>
      <w:r w:rsidRPr="004C6E04">
        <w:rPr>
          <w:rFonts w:cs="Times New Roman"/>
          <w:sz w:val="20"/>
          <w:szCs w:val="20"/>
          <w:lang w:val="ru-RU"/>
        </w:rPr>
        <w:t>582@</w:t>
      </w:r>
      <w:proofErr w:type="spellStart"/>
      <w:r w:rsidRPr="004C6E04">
        <w:rPr>
          <w:rFonts w:cs="Times New Roman"/>
          <w:sz w:val="20"/>
          <w:szCs w:val="20"/>
        </w:rPr>
        <w:t>bicak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A7B82A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marcius</w:t>
      </w:r>
      <w:proofErr w:type="spellEnd"/>
      <w:r w:rsidRPr="004C6E04">
        <w:rPr>
          <w:rFonts w:cs="Times New Roman"/>
          <w:sz w:val="20"/>
          <w:szCs w:val="20"/>
          <w:lang w:val="ru-RU"/>
        </w:rPr>
        <w:t>55@</w:t>
      </w:r>
      <w:proofErr w:type="spellStart"/>
      <w:r w:rsidRPr="004C6E04">
        <w:rPr>
          <w:rFonts w:cs="Times New Roman"/>
          <w:sz w:val="20"/>
          <w:szCs w:val="20"/>
        </w:rPr>
        <w:t>frketic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F50162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lp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bryan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lee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E6F066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cashman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porter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455594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london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becker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daniel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94F246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C33756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slisuric</w:t>
      </w:r>
      <w:proofErr w:type="spellEnd"/>
      <w:r w:rsidRPr="004C6E04">
        <w:rPr>
          <w:rFonts w:cs="Times New Roman"/>
          <w:sz w:val="20"/>
          <w:szCs w:val="20"/>
          <w:lang w:val="ru-RU"/>
        </w:rPr>
        <w:t>900@</w:t>
      </w:r>
      <w:proofErr w:type="spellStart"/>
      <w:r w:rsidRPr="004C6E04">
        <w:rPr>
          <w:rFonts w:cs="Times New Roman"/>
          <w:sz w:val="20"/>
          <w:szCs w:val="20"/>
        </w:rPr>
        <w:t>pikec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D2CCEC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kylepowell</w:t>
      </w:r>
      <w:proofErr w:type="spellEnd"/>
      <w:r w:rsidRPr="004C6E04">
        <w:rPr>
          <w:rFonts w:cs="Times New Roman"/>
          <w:sz w:val="20"/>
          <w:szCs w:val="20"/>
          <w:lang w:val="ru-RU"/>
        </w:rPr>
        <w:t>2@</w:t>
      </w:r>
      <w:r w:rsidRPr="004C6E04">
        <w:rPr>
          <w:rFonts w:cs="Times New Roman"/>
          <w:sz w:val="20"/>
          <w:szCs w:val="20"/>
        </w:rPr>
        <w:t>herring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B05B5F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kstewart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reynolds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5234A9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eason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silver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peterson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5F1EFC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bogetic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dragicevic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D888C7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3453@</w:t>
      </w:r>
      <w:proofErr w:type="spellStart"/>
      <w:r w:rsidRPr="004C6E04">
        <w:rPr>
          <w:rFonts w:cs="Times New Roman"/>
          <w:sz w:val="20"/>
          <w:szCs w:val="20"/>
        </w:rPr>
        <w:t>torres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oconnell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A81B60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kinzley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soto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torres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D30191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1884@</w:t>
      </w:r>
      <w:proofErr w:type="spellStart"/>
      <w:r w:rsidRPr="004C6E04">
        <w:rPr>
          <w:rFonts w:cs="Times New Roman"/>
          <w:sz w:val="20"/>
          <w:szCs w:val="20"/>
        </w:rPr>
        <w:t>monroe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9400B6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reyes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davis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903670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grant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salgado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chase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2938EB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ivica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vukovic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4464@</w:t>
      </w:r>
      <w:proofErr w:type="spellStart"/>
      <w:r w:rsidRPr="004C6E04">
        <w:rPr>
          <w:rFonts w:cs="Times New Roman"/>
          <w:sz w:val="20"/>
          <w:szCs w:val="20"/>
        </w:rPr>
        <w:t>tomljanovic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1D6FE4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sinozic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FE52CD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declan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granger</w:t>
      </w:r>
      <w:r w:rsidRPr="004C6E04">
        <w:rPr>
          <w:rFonts w:cs="Times New Roman"/>
          <w:sz w:val="20"/>
          <w:szCs w:val="20"/>
          <w:lang w:val="ru-RU"/>
        </w:rPr>
        <w:t>686@</w:t>
      </w:r>
      <w:proofErr w:type="spellStart"/>
      <w:r w:rsidRPr="004C6E04">
        <w:rPr>
          <w:rFonts w:cs="Times New Roman"/>
          <w:sz w:val="20"/>
          <w:szCs w:val="20"/>
        </w:rPr>
        <w:t>ryan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5F773B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boze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bukovic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mihelcic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11F853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isaacwilliams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molina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146058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zdravkoberisic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nizetic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64F5D5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kkerum</w:t>
      </w:r>
      <w:proofErr w:type="spellEnd"/>
      <w:r w:rsidRPr="004C6E04">
        <w:rPr>
          <w:rFonts w:cs="Times New Roman"/>
          <w:sz w:val="20"/>
          <w:szCs w:val="20"/>
          <w:lang w:val="ru-RU"/>
        </w:rPr>
        <w:t>1@</w:t>
      </w:r>
      <w:proofErr w:type="spellStart"/>
      <w:r w:rsidRPr="004C6E04">
        <w:rPr>
          <w:rFonts w:cs="Times New Roman"/>
          <w:sz w:val="20"/>
          <w:szCs w:val="20"/>
        </w:rPr>
        <w:t>zakinja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DBBD2A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violet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leathers</w:t>
      </w:r>
      <w:r w:rsidRPr="004C6E04">
        <w:rPr>
          <w:rFonts w:cs="Times New Roman"/>
          <w:sz w:val="20"/>
          <w:szCs w:val="20"/>
          <w:lang w:val="ru-RU"/>
        </w:rPr>
        <w:t>50@</w:t>
      </w:r>
      <w:proofErr w:type="spellStart"/>
      <w:r w:rsidRPr="004C6E04">
        <w:rPr>
          <w:rFonts w:cs="Times New Roman"/>
          <w:sz w:val="20"/>
          <w:szCs w:val="20"/>
        </w:rPr>
        <w:t>salazar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98C3B0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anja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rajkovacic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mamic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3C1AC3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unger</w:t>
      </w:r>
      <w:proofErr w:type="spellEnd"/>
      <w:r w:rsidRPr="004C6E04">
        <w:rPr>
          <w:rFonts w:cs="Times New Roman"/>
          <w:sz w:val="20"/>
          <w:szCs w:val="20"/>
          <w:lang w:val="ru-RU"/>
        </w:rPr>
        <w:t>489@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7F8EC6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sm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burke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wilkerson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391581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joelheath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butler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9ED918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unger</w:t>
      </w:r>
      <w:proofErr w:type="spellEnd"/>
      <w:r w:rsidRPr="004C6E04">
        <w:rPr>
          <w:rFonts w:cs="Times New Roman"/>
          <w:sz w:val="20"/>
          <w:szCs w:val="20"/>
          <w:lang w:val="ru-RU"/>
        </w:rPr>
        <w:t>489@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9F47E6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kevin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7787@</w:t>
      </w:r>
      <w:proofErr w:type="spellStart"/>
      <w:r w:rsidRPr="004C6E04">
        <w:rPr>
          <w:rFonts w:cs="Times New Roman"/>
          <w:sz w:val="20"/>
          <w:szCs w:val="20"/>
        </w:rPr>
        <w:t>snyder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chambers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3A0E17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london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becker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daniel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DF5B19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cashman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porter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5AA221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martinaribic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rubesa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AEB273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jacquelineleblanc</w:t>
      </w:r>
      <w:proofErr w:type="spellEnd"/>
      <w:r w:rsidRPr="004C6E04">
        <w:rPr>
          <w:rFonts w:cs="Times New Roman"/>
          <w:sz w:val="20"/>
          <w:szCs w:val="20"/>
          <w:lang w:val="ru-RU"/>
        </w:rPr>
        <w:t>9983@</w:t>
      </w:r>
      <w:proofErr w:type="spellStart"/>
      <w:r w:rsidRPr="004C6E04">
        <w:rPr>
          <w:rFonts w:cs="Times New Roman"/>
          <w:sz w:val="20"/>
          <w:szCs w:val="20"/>
        </w:rPr>
        <w:t>crawford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A4C7F2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shafer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garcia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hall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3B63BD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ch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chavez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ramirez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12307B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npilakovic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jagecic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7ECCCE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l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1301@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27E962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martamilovac</w:t>
      </w:r>
      <w:proofErr w:type="spellEnd"/>
      <w:r w:rsidRPr="004C6E04">
        <w:rPr>
          <w:rFonts w:cs="Times New Roman"/>
          <w:sz w:val="20"/>
          <w:szCs w:val="20"/>
          <w:lang w:val="ru-RU"/>
        </w:rPr>
        <w:t>864@</w:t>
      </w:r>
      <w:proofErr w:type="spellStart"/>
      <w:r w:rsidRPr="004C6E04">
        <w:rPr>
          <w:rFonts w:cs="Times New Roman"/>
          <w:sz w:val="20"/>
          <w:szCs w:val="20"/>
        </w:rPr>
        <w:t>sokcevic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D546D1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penelope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waller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owens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AEA6B1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w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preston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E1B39B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citlalilazar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mccormick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58295B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jakhi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newberry</w:t>
      </w:r>
      <w:proofErr w:type="spellEnd"/>
      <w:r w:rsidRPr="004C6E04">
        <w:rPr>
          <w:rFonts w:cs="Times New Roman"/>
          <w:sz w:val="20"/>
          <w:szCs w:val="20"/>
          <w:lang w:val="ru-RU"/>
        </w:rPr>
        <w:t>3590@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DB79FE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sinozic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87EEAE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theodorestone</w:t>
      </w:r>
      <w:proofErr w:type="spellEnd"/>
      <w:r w:rsidRPr="004C6E04">
        <w:rPr>
          <w:rFonts w:cs="Times New Roman"/>
          <w:sz w:val="20"/>
          <w:szCs w:val="20"/>
          <w:lang w:val="ru-RU"/>
        </w:rPr>
        <w:t>419@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806E61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npilakovic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jagecic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BB65E2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kstewart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reynolds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E467E1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boze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bukovic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mihelcic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160319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cp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valdez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25B43C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jpereyra</w:t>
      </w:r>
      <w:proofErr w:type="spellEnd"/>
      <w:r w:rsidRPr="004C6E04">
        <w:rPr>
          <w:rFonts w:cs="Times New Roman"/>
          <w:sz w:val="20"/>
          <w:szCs w:val="20"/>
          <w:lang w:val="ru-RU"/>
        </w:rPr>
        <w:t>736@</w:t>
      </w:r>
      <w:proofErr w:type="spellStart"/>
      <w:r w:rsidRPr="004C6E04">
        <w:rPr>
          <w:rFonts w:cs="Times New Roman"/>
          <w:sz w:val="20"/>
          <w:szCs w:val="20"/>
        </w:rPr>
        <w:t>chen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stone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244D02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pmurphy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holmes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green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4F19F3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zdravkoberisic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nizetic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474D16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darkoveckovic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1@</w:t>
      </w:r>
      <w:proofErr w:type="spellStart"/>
      <w:r w:rsidRPr="004C6E04">
        <w:rPr>
          <w:rFonts w:cs="Times New Roman"/>
          <w:sz w:val="20"/>
          <w:szCs w:val="20"/>
        </w:rPr>
        <w:t>semialjac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093060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garcia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35B4D0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sdavis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graham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0A6E38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w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preston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D72A8A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roman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thompson</w:t>
      </w:r>
      <w:proofErr w:type="spellEnd"/>
      <w:r w:rsidRPr="004C6E04">
        <w:rPr>
          <w:rFonts w:cs="Times New Roman"/>
          <w:sz w:val="20"/>
          <w:szCs w:val="20"/>
          <w:lang w:val="ru-RU"/>
        </w:rPr>
        <w:t>20@</w:t>
      </w:r>
      <w:r w:rsidRPr="004C6E04">
        <w:rPr>
          <w:rFonts w:cs="Times New Roman"/>
          <w:sz w:val="20"/>
          <w:szCs w:val="20"/>
        </w:rPr>
        <w:t>shepherd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benjamin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2BD46F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jmcgee</w:t>
      </w:r>
      <w:proofErr w:type="spellEnd"/>
      <w:r w:rsidRPr="004C6E04">
        <w:rPr>
          <w:rFonts w:cs="Times New Roman"/>
          <w:sz w:val="20"/>
          <w:szCs w:val="20"/>
          <w:lang w:val="ru-RU"/>
        </w:rPr>
        <w:t>370@</w:t>
      </w:r>
      <w:proofErr w:type="spellStart"/>
      <w:r w:rsidRPr="004C6E04">
        <w:rPr>
          <w:rFonts w:cs="Times New Roman"/>
          <w:sz w:val="20"/>
          <w:szCs w:val="20"/>
        </w:rPr>
        <w:t>gonzalez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257ED6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armstrong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haynes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23AB44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centner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cizmic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122BBF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leo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little</w:t>
      </w:r>
      <w:r w:rsidRPr="004C6E04">
        <w:rPr>
          <w:rFonts w:cs="Times New Roman"/>
          <w:sz w:val="20"/>
          <w:szCs w:val="20"/>
          <w:lang w:val="ru-RU"/>
        </w:rPr>
        <w:t>6@</w:t>
      </w:r>
      <w:proofErr w:type="spellStart"/>
      <w:r w:rsidRPr="004C6E04">
        <w:rPr>
          <w:rFonts w:cs="Times New Roman"/>
          <w:sz w:val="20"/>
          <w:szCs w:val="20"/>
        </w:rPr>
        <w:t>perez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C90F69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ag</w:t>
      </w:r>
      <w:r w:rsidRPr="004C6E04">
        <w:rPr>
          <w:rFonts w:cs="Times New Roman"/>
          <w:sz w:val="20"/>
          <w:szCs w:val="20"/>
          <w:lang w:val="ru-RU"/>
        </w:rPr>
        <w:t>2@</w:t>
      </w:r>
      <w:proofErr w:type="spellStart"/>
      <w:r w:rsidRPr="004C6E04">
        <w:rPr>
          <w:rFonts w:cs="Times New Roman"/>
          <w:sz w:val="20"/>
          <w:szCs w:val="20"/>
        </w:rPr>
        <w:t>friscic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050401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addison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marquez</w:t>
      </w:r>
      <w:proofErr w:type="spellEnd"/>
      <w:r w:rsidRPr="004C6E04">
        <w:rPr>
          <w:rFonts w:cs="Times New Roman"/>
          <w:sz w:val="20"/>
          <w:szCs w:val="20"/>
          <w:lang w:val="ru-RU"/>
        </w:rPr>
        <w:t>1141@</w:t>
      </w:r>
      <w:proofErr w:type="spellStart"/>
      <w:r w:rsidRPr="004C6E04">
        <w:rPr>
          <w:rFonts w:cs="Times New Roman"/>
          <w:sz w:val="20"/>
          <w:szCs w:val="20"/>
        </w:rPr>
        <w:t>oconnor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diaz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1B69DC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mhrvoic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zezelic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5CF875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zdravkoberisic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nizetic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5885A0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v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bobinac</w:t>
      </w:r>
      <w:proofErr w:type="spellEnd"/>
      <w:r w:rsidRPr="004C6E04">
        <w:rPr>
          <w:rFonts w:cs="Times New Roman"/>
          <w:sz w:val="20"/>
          <w:szCs w:val="20"/>
          <w:lang w:val="ru-RU"/>
        </w:rPr>
        <w:t>134@</w:t>
      </w:r>
      <w:proofErr w:type="spellStart"/>
      <w:r w:rsidRPr="004C6E04">
        <w:rPr>
          <w:rFonts w:cs="Times New Roman"/>
          <w:sz w:val="20"/>
          <w:szCs w:val="20"/>
        </w:rPr>
        <w:t>semialjac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AF3235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gordon</w:t>
      </w:r>
      <w:proofErr w:type="spellEnd"/>
      <w:r w:rsidRPr="004C6E04">
        <w:rPr>
          <w:rFonts w:cs="Times New Roman"/>
          <w:sz w:val="20"/>
          <w:szCs w:val="20"/>
          <w:lang w:val="ru-RU"/>
        </w:rPr>
        <w:t>591@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willis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CA0E95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ed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page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gonzales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425D71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schneider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sanchez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AB8CD8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dakota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warnick</w:t>
      </w:r>
      <w:proofErr w:type="spellEnd"/>
      <w:r w:rsidRPr="004C6E04">
        <w:rPr>
          <w:rFonts w:cs="Times New Roman"/>
          <w:sz w:val="20"/>
          <w:szCs w:val="20"/>
          <w:lang w:val="ru-RU"/>
        </w:rPr>
        <w:t>64@</w:t>
      </w:r>
      <w:proofErr w:type="spellStart"/>
      <w:r w:rsidRPr="004C6E04">
        <w:rPr>
          <w:rFonts w:cs="Times New Roman"/>
          <w:sz w:val="20"/>
          <w:szCs w:val="20"/>
        </w:rPr>
        <w:t>nash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EB1241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addison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marquez</w:t>
      </w:r>
      <w:proofErr w:type="spellEnd"/>
      <w:r w:rsidRPr="004C6E04">
        <w:rPr>
          <w:rFonts w:cs="Times New Roman"/>
          <w:sz w:val="20"/>
          <w:szCs w:val="20"/>
          <w:lang w:val="ru-RU"/>
        </w:rPr>
        <w:t>1141@</w:t>
      </w:r>
      <w:proofErr w:type="spellStart"/>
      <w:r w:rsidRPr="004C6E04">
        <w:rPr>
          <w:rFonts w:cs="Times New Roman"/>
          <w:sz w:val="20"/>
          <w:szCs w:val="20"/>
        </w:rPr>
        <w:t>oconnor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diaz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CC21F6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leo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jordan</w:t>
      </w:r>
      <w:proofErr w:type="spellEnd"/>
      <w:r w:rsidRPr="004C6E04">
        <w:rPr>
          <w:rFonts w:cs="Times New Roman"/>
          <w:sz w:val="20"/>
          <w:szCs w:val="20"/>
          <w:lang w:val="ru-RU"/>
        </w:rPr>
        <w:t>279@</w:t>
      </w:r>
      <w:r w:rsidRPr="004C6E04">
        <w:rPr>
          <w:rFonts w:cs="Times New Roman"/>
          <w:sz w:val="20"/>
          <w:szCs w:val="20"/>
        </w:rPr>
        <w:t>rogers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calderon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E3ABFD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59@</w:t>
      </w:r>
      <w:r w:rsidRPr="004C6E04">
        <w:rPr>
          <w:rFonts w:cs="Times New Roman"/>
          <w:sz w:val="20"/>
          <w:szCs w:val="20"/>
        </w:rPr>
        <w:t>fry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martin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EDEF28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8576@</w:t>
      </w:r>
      <w:r w:rsidRPr="004C6E04">
        <w:rPr>
          <w:rFonts w:cs="Times New Roman"/>
          <w:sz w:val="20"/>
          <w:szCs w:val="20"/>
        </w:rPr>
        <w:t>wright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reed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A0AE0E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5@</w:t>
      </w:r>
      <w:r w:rsidRPr="004C6E04">
        <w:rPr>
          <w:rFonts w:cs="Times New Roman"/>
          <w:sz w:val="20"/>
          <w:szCs w:val="20"/>
        </w:rPr>
        <w:t>horn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perry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E63298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addison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marquez</w:t>
      </w:r>
      <w:proofErr w:type="spellEnd"/>
      <w:r w:rsidRPr="004C6E04">
        <w:rPr>
          <w:rFonts w:cs="Times New Roman"/>
          <w:sz w:val="20"/>
          <w:szCs w:val="20"/>
          <w:lang w:val="ru-RU"/>
        </w:rPr>
        <w:t>1141@</w:t>
      </w:r>
      <w:proofErr w:type="spellStart"/>
      <w:r w:rsidRPr="004C6E04">
        <w:rPr>
          <w:rFonts w:cs="Times New Roman"/>
          <w:sz w:val="20"/>
          <w:szCs w:val="20"/>
        </w:rPr>
        <w:t>oconnor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diaz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D3C120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y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cohen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48D74F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ag</w:t>
      </w:r>
      <w:r w:rsidRPr="004C6E04">
        <w:rPr>
          <w:rFonts w:cs="Times New Roman"/>
          <w:sz w:val="20"/>
          <w:szCs w:val="20"/>
          <w:lang w:val="ru-RU"/>
        </w:rPr>
        <w:t>2@</w:t>
      </w:r>
      <w:proofErr w:type="spellStart"/>
      <w:r w:rsidRPr="004C6E04">
        <w:rPr>
          <w:rFonts w:cs="Times New Roman"/>
          <w:sz w:val="20"/>
          <w:szCs w:val="20"/>
        </w:rPr>
        <w:t>friscic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1CDAF7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borges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rios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AD1C38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skaro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galesic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C479EB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kinzley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soto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torres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2A1911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leo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jordan</w:t>
      </w:r>
      <w:proofErr w:type="spellEnd"/>
      <w:r w:rsidRPr="004C6E04">
        <w:rPr>
          <w:rFonts w:cs="Times New Roman"/>
          <w:sz w:val="20"/>
          <w:szCs w:val="20"/>
          <w:lang w:val="ru-RU"/>
        </w:rPr>
        <w:t>279@</w:t>
      </w:r>
      <w:r w:rsidRPr="004C6E04">
        <w:rPr>
          <w:rFonts w:cs="Times New Roman"/>
          <w:sz w:val="20"/>
          <w:szCs w:val="20"/>
        </w:rPr>
        <w:t>rogers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calderon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B476CA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alecreitz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gilbert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mendez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E1F377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zupancic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nimac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E9F243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ac</w:t>
      </w:r>
      <w:r w:rsidRPr="004C6E04">
        <w:rPr>
          <w:rFonts w:cs="Times New Roman"/>
          <w:sz w:val="20"/>
          <w:szCs w:val="20"/>
          <w:lang w:val="ru-RU"/>
        </w:rPr>
        <w:t>419@</w:t>
      </w:r>
      <w:proofErr w:type="spellStart"/>
      <w:r w:rsidRPr="004C6E04">
        <w:rPr>
          <w:rFonts w:cs="Times New Roman"/>
          <w:sz w:val="20"/>
          <w:szCs w:val="20"/>
        </w:rPr>
        <w:t>lawson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melendez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A3E6D2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york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martinez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murphy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7EF9E4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william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sims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thomas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cruz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E9813D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j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560@</w:t>
      </w:r>
      <w:proofErr w:type="spellStart"/>
      <w:r w:rsidRPr="004C6E04">
        <w:rPr>
          <w:rFonts w:cs="Times New Roman"/>
          <w:sz w:val="20"/>
          <w:szCs w:val="20"/>
        </w:rPr>
        <w:t>bracun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B3CDC8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bebic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8E4988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brielle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owens</w:t>
      </w:r>
      <w:proofErr w:type="spellEnd"/>
      <w:r w:rsidRPr="004C6E04">
        <w:rPr>
          <w:rFonts w:cs="Times New Roman"/>
          <w:sz w:val="20"/>
          <w:szCs w:val="20"/>
          <w:lang w:val="ru-RU"/>
        </w:rPr>
        <w:t>2@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peterson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4BB841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sdavis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graham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8C6A65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basnec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7E9395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ebokun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ciganovic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949ACA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abullington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mccarthy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montoya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A723C3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dragobratovic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B7DF6B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aw</w:t>
      </w:r>
      <w:r w:rsidRPr="004C6E04">
        <w:rPr>
          <w:rFonts w:cs="Times New Roman"/>
          <w:sz w:val="20"/>
          <w:szCs w:val="20"/>
          <w:lang w:val="ru-RU"/>
        </w:rPr>
        <w:t>781@</w:t>
      </w:r>
      <w:r w:rsidRPr="004C6E04">
        <w:rPr>
          <w:rFonts w:cs="Times New Roman"/>
          <w:sz w:val="20"/>
          <w:szCs w:val="20"/>
        </w:rPr>
        <w:t>booker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spencer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A6F467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king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9EF17A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zivic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46C168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bowles</w:t>
      </w:r>
      <w:proofErr w:type="spellEnd"/>
      <w:r w:rsidRPr="004C6E04">
        <w:rPr>
          <w:rFonts w:cs="Times New Roman"/>
          <w:sz w:val="20"/>
          <w:szCs w:val="20"/>
          <w:lang w:val="ru-RU"/>
        </w:rPr>
        <w:t>1@</w:t>
      </w:r>
      <w:r w:rsidRPr="004C6E04">
        <w:rPr>
          <w:rFonts w:cs="Times New Roman"/>
          <w:sz w:val="20"/>
          <w:szCs w:val="20"/>
        </w:rPr>
        <w:t>bailey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collins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1A8E1E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7@</w:t>
      </w:r>
      <w:proofErr w:type="spellStart"/>
      <w:r w:rsidRPr="004C6E04">
        <w:rPr>
          <w:rFonts w:cs="Times New Roman"/>
          <w:sz w:val="20"/>
          <w:szCs w:val="20"/>
        </w:rPr>
        <w:t>rakuljic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6EE4E5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milkakosturjak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lisica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F40B5D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theodorestone</w:t>
      </w:r>
      <w:proofErr w:type="spellEnd"/>
      <w:r w:rsidRPr="004C6E04">
        <w:rPr>
          <w:rFonts w:cs="Times New Roman"/>
          <w:sz w:val="20"/>
          <w:szCs w:val="20"/>
          <w:lang w:val="ru-RU"/>
        </w:rPr>
        <w:t>419@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08C456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milkakosturjak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lisica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04F740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coyne</w:t>
      </w:r>
      <w:proofErr w:type="spellEnd"/>
      <w:r w:rsidRPr="004C6E04">
        <w:rPr>
          <w:rFonts w:cs="Times New Roman"/>
          <w:sz w:val="20"/>
          <w:szCs w:val="20"/>
          <w:lang w:val="ru-RU"/>
        </w:rPr>
        <w:t>4548@</w:t>
      </w:r>
      <w:proofErr w:type="spellStart"/>
      <w:r w:rsidRPr="004C6E04">
        <w:rPr>
          <w:rFonts w:cs="Times New Roman"/>
          <w:sz w:val="20"/>
          <w:szCs w:val="20"/>
        </w:rPr>
        <w:t>kim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3233B2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slisuric</w:t>
      </w:r>
      <w:proofErr w:type="spellEnd"/>
      <w:r w:rsidRPr="004C6E04">
        <w:rPr>
          <w:rFonts w:cs="Times New Roman"/>
          <w:sz w:val="20"/>
          <w:szCs w:val="20"/>
          <w:lang w:val="ru-RU"/>
        </w:rPr>
        <w:t>900@</w:t>
      </w:r>
      <w:proofErr w:type="spellStart"/>
      <w:r w:rsidRPr="004C6E04">
        <w:rPr>
          <w:rFonts w:cs="Times New Roman"/>
          <w:sz w:val="20"/>
          <w:szCs w:val="20"/>
        </w:rPr>
        <w:t>pikec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9A16F1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egutierrez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tanner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12F54A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cp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valdez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FCEF38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brielle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owens</w:t>
      </w:r>
      <w:proofErr w:type="spellEnd"/>
      <w:r w:rsidRPr="004C6E04">
        <w:rPr>
          <w:rFonts w:cs="Times New Roman"/>
          <w:sz w:val="20"/>
          <w:szCs w:val="20"/>
          <w:lang w:val="ru-RU"/>
        </w:rPr>
        <w:t>2@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peterson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160E3E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ritchie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D14B95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kokoric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F168C8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ritchie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F19809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garcia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simmons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06601A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tomas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donohue</w:t>
      </w:r>
      <w:proofErr w:type="spellEnd"/>
      <w:r w:rsidRPr="004C6E04">
        <w:rPr>
          <w:rFonts w:cs="Times New Roman"/>
          <w:sz w:val="20"/>
          <w:szCs w:val="20"/>
          <w:lang w:val="ru-RU"/>
        </w:rPr>
        <w:t>464@</w:t>
      </w:r>
      <w:r w:rsidRPr="004C6E04">
        <w:rPr>
          <w:rFonts w:cs="Times New Roman"/>
          <w:sz w:val="20"/>
          <w:szCs w:val="20"/>
        </w:rPr>
        <w:t>young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4597E3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miller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84BE01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lp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bryan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lee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1DFCF1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sm</w:t>
      </w:r>
      <w:proofErr w:type="spellEnd"/>
      <w:r w:rsidRPr="004C6E04">
        <w:rPr>
          <w:rFonts w:cs="Times New Roman"/>
          <w:sz w:val="20"/>
          <w:szCs w:val="20"/>
          <w:lang w:val="ru-RU"/>
        </w:rPr>
        <w:t>646@</w:t>
      </w:r>
      <w:proofErr w:type="spellStart"/>
      <w:r w:rsidRPr="004C6E04">
        <w:rPr>
          <w:rFonts w:cs="Times New Roman"/>
          <w:sz w:val="20"/>
          <w:szCs w:val="20"/>
        </w:rPr>
        <w:t>rogosic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218297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dizdar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3FC06C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miller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69D223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crystal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mendoza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jensen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jackson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5365F9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86@</w:t>
      </w:r>
      <w:proofErr w:type="spellStart"/>
      <w:r w:rsidRPr="004C6E04">
        <w:rPr>
          <w:rFonts w:cs="Times New Roman"/>
          <w:sz w:val="20"/>
          <w:szCs w:val="20"/>
        </w:rPr>
        <w:t>crevar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1FED66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addison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marquez</w:t>
      </w:r>
      <w:proofErr w:type="spellEnd"/>
      <w:r w:rsidRPr="004C6E04">
        <w:rPr>
          <w:rFonts w:cs="Times New Roman"/>
          <w:sz w:val="20"/>
          <w:szCs w:val="20"/>
          <w:lang w:val="ru-RU"/>
        </w:rPr>
        <w:t>1141@</w:t>
      </w:r>
      <w:proofErr w:type="spellStart"/>
      <w:r w:rsidRPr="004C6E04">
        <w:rPr>
          <w:rFonts w:cs="Times New Roman"/>
          <w:sz w:val="20"/>
          <w:szCs w:val="20"/>
        </w:rPr>
        <w:t>oconnor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diaz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873715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isaacwilliams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molina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FCF636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5@</w:t>
      </w:r>
      <w:r w:rsidRPr="004C6E04">
        <w:rPr>
          <w:rFonts w:cs="Times New Roman"/>
          <w:sz w:val="20"/>
          <w:szCs w:val="20"/>
        </w:rPr>
        <w:t>horn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perry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2264A7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coyne</w:t>
      </w:r>
      <w:proofErr w:type="spellEnd"/>
      <w:r w:rsidRPr="004C6E04">
        <w:rPr>
          <w:rFonts w:cs="Times New Roman"/>
          <w:sz w:val="20"/>
          <w:szCs w:val="20"/>
          <w:lang w:val="ru-RU"/>
        </w:rPr>
        <w:t>4548@</w:t>
      </w:r>
      <w:proofErr w:type="spellStart"/>
      <w:r w:rsidRPr="004C6E04">
        <w:rPr>
          <w:rFonts w:cs="Times New Roman"/>
          <w:sz w:val="20"/>
          <w:szCs w:val="20"/>
        </w:rPr>
        <w:t>kim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2040A2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jordan</w:t>
      </w:r>
      <w:proofErr w:type="spellEnd"/>
      <w:r w:rsidRPr="004C6E04">
        <w:rPr>
          <w:rFonts w:cs="Times New Roman"/>
          <w:sz w:val="20"/>
          <w:szCs w:val="20"/>
          <w:lang w:val="ru-RU"/>
        </w:rPr>
        <w:t>39@</w:t>
      </w:r>
      <w:r w:rsidRPr="004C6E04">
        <w:rPr>
          <w:rFonts w:cs="Times New Roman"/>
          <w:sz w:val="20"/>
          <w:szCs w:val="20"/>
        </w:rPr>
        <w:t>hayes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hunter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006603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kinzley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soto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torres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FA62D5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sidic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rijetkovic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525689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ad</w:t>
      </w:r>
      <w:r w:rsidRPr="004C6E04">
        <w:rPr>
          <w:rFonts w:cs="Times New Roman"/>
          <w:sz w:val="20"/>
          <w:szCs w:val="20"/>
          <w:lang w:val="ru-RU"/>
        </w:rPr>
        <w:t>241@</w:t>
      </w:r>
      <w:proofErr w:type="spellStart"/>
      <w:r w:rsidRPr="004C6E04">
        <w:rPr>
          <w:rFonts w:cs="Times New Roman"/>
          <w:sz w:val="20"/>
          <w:szCs w:val="20"/>
        </w:rPr>
        <w:t>monroe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72B80B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wiley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AF4D37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abullington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mccarthy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montoya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D61CC9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melton</w:t>
      </w:r>
      <w:proofErr w:type="spellEnd"/>
      <w:r w:rsidRPr="004C6E04">
        <w:rPr>
          <w:rFonts w:cs="Times New Roman"/>
          <w:sz w:val="20"/>
          <w:szCs w:val="20"/>
          <w:lang w:val="ru-RU"/>
        </w:rPr>
        <w:t>12@</w:t>
      </w:r>
      <w:proofErr w:type="spellStart"/>
      <w:r w:rsidRPr="004C6E04">
        <w:rPr>
          <w:rFonts w:cs="Times New Roman"/>
          <w:sz w:val="20"/>
          <w:szCs w:val="20"/>
        </w:rPr>
        <w:t>douglas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BF335B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martin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gavric</w:t>
      </w:r>
      <w:proofErr w:type="spellEnd"/>
      <w:r w:rsidRPr="004C6E04">
        <w:rPr>
          <w:rFonts w:cs="Times New Roman"/>
          <w:sz w:val="20"/>
          <w:szCs w:val="20"/>
          <w:lang w:val="ru-RU"/>
        </w:rPr>
        <w:t>8@</w:t>
      </w:r>
      <w:proofErr w:type="spellStart"/>
      <w:r w:rsidRPr="004C6E04">
        <w:rPr>
          <w:rFonts w:cs="Times New Roman"/>
          <w:sz w:val="20"/>
          <w:szCs w:val="20"/>
        </w:rPr>
        <w:t>ljubicic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C5FA9E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dakota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warnick</w:t>
      </w:r>
      <w:proofErr w:type="spellEnd"/>
      <w:r w:rsidRPr="004C6E04">
        <w:rPr>
          <w:rFonts w:cs="Times New Roman"/>
          <w:sz w:val="20"/>
          <w:szCs w:val="20"/>
          <w:lang w:val="ru-RU"/>
        </w:rPr>
        <w:t>64@</w:t>
      </w:r>
      <w:proofErr w:type="spellStart"/>
      <w:r w:rsidRPr="004C6E04">
        <w:rPr>
          <w:rFonts w:cs="Times New Roman"/>
          <w:sz w:val="20"/>
          <w:szCs w:val="20"/>
        </w:rPr>
        <w:t>nash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D06049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sdavis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graham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AEC0B6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eason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silver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peterson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C7F08F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5@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porter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088111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addisonaponte</w:t>
      </w:r>
      <w:proofErr w:type="spellEnd"/>
      <w:r w:rsidRPr="004C6E04">
        <w:rPr>
          <w:rFonts w:cs="Times New Roman"/>
          <w:sz w:val="20"/>
          <w:szCs w:val="20"/>
          <w:lang w:val="ru-RU"/>
        </w:rPr>
        <w:t>9887@</w:t>
      </w:r>
      <w:proofErr w:type="spellStart"/>
      <w:r w:rsidRPr="004C6E04">
        <w:rPr>
          <w:rFonts w:cs="Times New Roman"/>
          <w:sz w:val="20"/>
          <w:szCs w:val="20"/>
        </w:rPr>
        <w:t>vasquez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F04C16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d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y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cohen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47D482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matthew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mortimer</w:t>
      </w:r>
      <w:proofErr w:type="spellEnd"/>
      <w:r w:rsidRPr="004C6E04">
        <w:rPr>
          <w:rFonts w:cs="Times New Roman"/>
          <w:sz w:val="20"/>
          <w:szCs w:val="20"/>
          <w:lang w:val="ru-RU"/>
        </w:rPr>
        <w:t>56@</w:t>
      </w:r>
      <w:r w:rsidRPr="004C6E04">
        <w:rPr>
          <w:rFonts w:cs="Times New Roman"/>
          <w:sz w:val="20"/>
          <w:szCs w:val="20"/>
        </w:rPr>
        <w:t>graham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5465DE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vidovic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78C6CC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barkovic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136322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sb</w:t>
      </w:r>
      <w:r w:rsidRPr="004C6E04">
        <w:rPr>
          <w:rFonts w:cs="Times New Roman"/>
          <w:sz w:val="20"/>
          <w:szCs w:val="20"/>
          <w:lang w:val="ru-RU"/>
        </w:rPr>
        <w:t>30@</w:t>
      </w:r>
      <w:proofErr w:type="spellStart"/>
      <w:r w:rsidRPr="004C6E04">
        <w:rPr>
          <w:rFonts w:cs="Times New Roman"/>
          <w:sz w:val="20"/>
          <w:szCs w:val="20"/>
        </w:rPr>
        <w:t>adams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waters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72F324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dakota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warnick</w:t>
      </w:r>
      <w:proofErr w:type="spellEnd"/>
      <w:r w:rsidRPr="004C6E04">
        <w:rPr>
          <w:rFonts w:cs="Times New Roman"/>
          <w:sz w:val="20"/>
          <w:szCs w:val="20"/>
          <w:lang w:val="ru-RU"/>
        </w:rPr>
        <w:t>64@</w:t>
      </w:r>
      <w:proofErr w:type="spellStart"/>
      <w:r w:rsidRPr="004C6E04">
        <w:rPr>
          <w:rFonts w:cs="Times New Roman"/>
          <w:sz w:val="20"/>
          <w:szCs w:val="20"/>
        </w:rPr>
        <w:t>nash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8A7958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matthew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mortimer</w:t>
      </w:r>
      <w:proofErr w:type="spellEnd"/>
      <w:r w:rsidRPr="004C6E04">
        <w:rPr>
          <w:rFonts w:cs="Times New Roman"/>
          <w:sz w:val="20"/>
          <w:szCs w:val="20"/>
          <w:lang w:val="ru-RU"/>
        </w:rPr>
        <w:t>56@</w:t>
      </w:r>
      <w:r w:rsidRPr="004C6E04">
        <w:rPr>
          <w:rFonts w:cs="Times New Roman"/>
          <w:sz w:val="20"/>
          <w:szCs w:val="20"/>
        </w:rPr>
        <w:t>graham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020DC9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3453@</w:t>
      </w:r>
      <w:proofErr w:type="spellStart"/>
      <w:r w:rsidRPr="004C6E04">
        <w:rPr>
          <w:rFonts w:cs="Times New Roman"/>
          <w:sz w:val="20"/>
          <w:szCs w:val="20"/>
        </w:rPr>
        <w:t>torres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oconnell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7BBB10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elijah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contreras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6830C0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garcia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simmons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C71EC5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sm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burke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wilkerson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983D60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citlalilazar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mccormick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1B705B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kennedi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hartin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torres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rogers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5630D4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sb</w:t>
      </w:r>
      <w:r w:rsidRPr="004C6E04">
        <w:rPr>
          <w:rFonts w:cs="Times New Roman"/>
          <w:sz w:val="20"/>
          <w:szCs w:val="20"/>
          <w:lang w:val="ru-RU"/>
        </w:rPr>
        <w:t>30@</w:t>
      </w:r>
      <w:proofErr w:type="spellStart"/>
      <w:r w:rsidRPr="004C6E04">
        <w:rPr>
          <w:rFonts w:cs="Times New Roman"/>
          <w:sz w:val="20"/>
          <w:szCs w:val="20"/>
        </w:rPr>
        <w:t>adams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waters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40147C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ib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stevenson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02BF8E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2@</w:t>
      </w:r>
      <w:r w:rsidRPr="004C6E04">
        <w:rPr>
          <w:rFonts w:cs="Times New Roman"/>
          <w:sz w:val="20"/>
          <w:szCs w:val="20"/>
        </w:rPr>
        <w:t>buck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greene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1F8C50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dorian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perecinec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dukic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FAB9B3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citlalilazar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mccormick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56DBE7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slisuric</w:t>
      </w:r>
      <w:proofErr w:type="spellEnd"/>
      <w:r w:rsidRPr="004C6E04">
        <w:rPr>
          <w:rFonts w:cs="Times New Roman"/>
          <w:sz w:val="20"/>
          <w:szCs w:val="20"/>
          <w:lang w:val="ru-RU"/>
        </w:rPr>
        <w:t>900@</w:t>
      </w:r>
      <w:proofErr w:type="spellStart"/>
      <w:r w:rsidRPr="004C6E04">
        <w:rPr>
          <w:rFonts w:cs="Times New Roman"/>
          <w:sz w:val="20"/>
          <w:szCs w:val="20"/>
        </w:rPr>
        <w:t>pikec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E305A8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chambers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00EE18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ceciliaangel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spencer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martinez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5EE35F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dizdar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E98CA0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spears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stokes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68C2A9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vidovic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A4AC2D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daniel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gaona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frey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hernandez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1217FB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j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barkovic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D2E09A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carroll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robinson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A35ABB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alvarado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black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808F64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mr</w:t>
      </w:r>
      <w:proofErr w:type="spellEnd"/>
      <w:r w:rsidRPr="004C6E04">
        <w:rPr>
          <w:rFonts w:cs="Times New Roman"/>
          <w:sz w:val="20"/>
          <w:szCs w:val="20"/>
          <w:lang w:val="ru-RU"/>
        </w:rPr>
        <w:t>27@</w:t>
      </w:r>
      <w:proofErr w:type="spellStart"/>
      <w:r w:rsidRPr="004C6E04">
        <w:rPr>
          <w:rFonts w:cs="Times New Roman"/>
          <w:sz w:val="20"/>
          <w:szCs w:val="20"/>
        </w:rPr>
        <w:t>matic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ADCCC3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sullivan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dunn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jacobson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392823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zachariahhartwell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chambers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green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69B437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5@</w:t>
      </w:r>
      <w:r w:rsidRPr="004C6E04">
        <w:rPr>
          <w:rFonts w:cs="Times New Roman"/>
          <w:sz w:val="20"/>
          <w:szCs w:val="20"/>
        </w:rPr>
        <w:t>horn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perry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D77F5E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cashman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porter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E20CE2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zachariahhartwell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chambers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green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B9142C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rhett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campbell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mann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lane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EBB7DF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johan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kim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bryan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scott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9DC7D5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arodriguez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scott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drake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AC1622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cashman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porter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7E01D9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gabriel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petani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mikulandra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BDBB0A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cashman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porter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615A4A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zachariahhartwell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chambers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green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7598EC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emmadavis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white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gregory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1C73D6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theodorestone</w:t>
      </w:r>
      <w:proofErr w:type="spellEnd"/>
      <w:r w:rsidRPr="004C6E04">
        <w:rPr>
          <w:rFonts w:cs="Times New Roman"/>
          <w:sz w:val="20"/>
          <w:szCs w:val="20"/>
          <w:lang w:val="ru-RU"/>
        </w:rPr>
        <w:t>419@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38BCC2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colman</w:t>
      </w:r>
      <w:proofErr w:type="spellEnd"/>
      <w:r w:rsidRPr="004C6E04">
        <w:rPr>
          <w:rFonts w:cs="Times New Roman"/>
          <w:sz w:val="20"/>
          <w:szCs w:val="20"/>
          <w:lang w:val="ru-RU"/>
        </w:rPr>
        <w:t>57@</w:t>
      </w:r>
      <w:proofErr w:type="spellStart"/>
      <w:r w:rsidRPr="004C6E04">
        <w:rPr>
          <w:rFonts w:cs="Times New Roman"/>
          <w:sz w:val="20"/>
          <w:szCs w:val="20"/>
        </w:rPr>
        <w:t>hendrix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reynolds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524847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bogdan</w:t>
      </w:r>
      <w:proofErr w:type="spellEnd"/>
      <w:r w:rsidRPr="004C6E04">
        <w:rPr>
          <w:rFonts w:cs="Times New Roman"/>
          <w:sz w:val="20"/>
          <w:szCs w:val="20"/>
          <w:lang w:val="ru-RU"/>
        </w:rPr>
        <w:t>0@</w:t>
      </w:r>
      <w:proofErr w:type="spellStart"/>
      <w:r w:rsidRPr="004C6E04">
        <w:rPr>
          <w:rFonts w:cs="Times New Roman"/>
          <w:sz w:val="20"/>
          <w:szCs w:val="20"/>
        </w:rPr>
        <w:t>djurasevic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4FA59A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bryan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clark</w:t>
      </w:r>
      <w:proofErr w:type="spellEnd"/>
      <w:r w:rsidRPr="004C6E04">
        <w:rPr>
          <w:rFonts w:cs="Times New Roman"/>
          <w:sz w:val="20"/>
          <w:szCs w:val="20"/>
          <w:lang w:val="ru-RU"/>
        </w:rPr>
        <w:t>46@</w:t>
      </w:r>
      <w:proofErr w:type="spellStart"/>
      <w:r w:rsidRPr="004C6E04">
        <w:rPr>
          <w:rFonts w:cs="Times New Roman"/>
          <w:sz w:val="20"/>
          <w:szCs w:val="20"/>
        </w:rPr>
        <w:t>woodward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34DB9F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jakhi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newberry</w:t>
      </w:r>
      <w:proofErr w:type="spellEnd"/>
      <w:r w:rsidRPr="004C6E04">
        <w:rPr>
          <w:rFonts w:cs="Times New Roman"/>
          <w:sz w:val="20"/>
          <w:szCs w:val="20"/>
          <w:lang w:val="ru-RU"/>
        </w:rPr>
        <w:t>3590@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7E3834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557@</w:t>
      </w:r>
      <w:proofErr w:type="spellStart"/>
      <w:r w:rsidRPr="004C6E04">
        <w:rPr>
          <w:rFonts w:cs="Times New Roman"/>
          <w:sz w:val="20"/>
          <w:szCs w:val="20"/>
        </w:rPr>
        <w:t>grgurovac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E3133F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cashman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porter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0A40C9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jere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sladovic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kunac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082A4C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lr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wood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fernandez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EF7AC6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tomas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donohue</w:t>
      </w:r>
      <w:proofErr w:type="spellEnd"/>
      <w:r w:rsidRPr="004C6E04">
        <w:rPr>
          <w:rFonts w:cs="Times New Roman"/>
          <w:sz w:val="20"/>
          <w:szCs w:val="20"/>
          <w:lang w:val="ru-RU"/>
        </w:rPr>
        <w:t>464@</w:t>
      </w:r>
      <w:r w:rsidRPr="004C6E04">
        <w:rPr>
          <w:rFonts w:cs="Times New Roman"/>
          <w:sz w:val="20"/>
          <w:szCs w:val="20"/>
        </w:rPr>
        <w:t>young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E9CA90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bogdan</w:t>
      </w:r>
      <w:proofErr w:type="spellEnd"/>
      <w:r w:rsidRPr="004C6E04">
        <w:rPr>
          <w:rFonts w:cs="Times New Roman"/>
          <w:sz w:val="20"/>
          <w:szCs w:val="20"/>
          <w:lang w:val="ru-RU"/>
        </w:rPr>
        <w:t>0@</w:t>
      </w:r>
      <w:proofErr w:type="spellStart"/>
      <w:r w:rsidRPr="004C6E04">
        <w:rPr>
          <w:rFonts w:cs="Times New Roman"/>
          <w:sz w:val="20"/>
          <w:szCs w:val="20"/>
        </w:rPr>
        <w:t>djurasevic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B0E5CB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colman</w:t>
      </w:r>
      <w:proofErr w:type="spellEnd"/>
      <w:r w:rsidRPr="004C6E04">
        <w:rPr>
          <w:rFonts w:cs="Times New Roman"/>
          <w:sz w:val="20"/>
          <w:szCs w:val="20"/>
          <w:lang w:val="ru-RU"/>
        </w:rPr>
        <w:t>57@</w:t>
      </w:r>
      <w:proofErr w:type="spellStart"/>
      <w:r w:rsidRPr="004C6E04">
        <w:rPr>
          <w:rFonts w:cs="Times New Roman"/>
          <w:sz w:val="20"/>
          <w:szCs w:val="20"/>
        </w:rPr>
        <w:t>hendrix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reynolds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10678A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kstewart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reynolds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05022D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egutierrez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tanner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D549EF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kylepowell</w:t>
      </w:r>
      <w:proofErr w:type="spellEnd"/>
      <w:r w:rsidRPr="004C6E04">
        <w:rPr>
          <w:rFonts w:cs="Times New Roman"/>
          <w:sz w:val="20"/>
          <w:szCs w:val="20"/>
          <w:lang w:val="ru-RU"/>
        </w:rPr>
        <w:t>2@</w:t>
      </w:r>
      <w:r w:rsidRPr="004C6E04">
        <w:rPr>
          <w:rFonts w:cs="Times New Roman"/>
          <w:sz w:val="20"/>
          <w:szCs w:val="20"/>
        </w:rPr>
        <w:t>herring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262566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joconnell</w:t>
      </w:r>
      <w:proofErr w:type="spellEnd"/>
      <w:r w:rsidRPr="004C6E04">
        <w:rPr>
          <w:rFonts w:cs="Times New Roman"/>
          <w:sz w:val="20"/>
          <w:szCs w:val="20"/>
          <w:lang w:val="ru-RU"/>
        </w:rPr>
        <w:t>7@</w:t>
      </w:r>
      <w:r w:rsidRPr="004C6E04">
        <w:rPr>
          <w:rFonts w:cs="Times New Roman"/>
          <w:sz w:val="20"/>
          <w:szCs w:val="20"/>
        </w:rPr>
        <w:t>henry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19A430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declan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granger</w:t>
      </w:r>
      <w:r w:rsidRPr="004C6E04">
        <w:rPr>
          <w:rFonts w:cs="Times New Roman"/>
          <w:sz w:val="20"/>
          <w:szCs w:val="20"/>
          <w:lang w:val="ru-RU"/>
        </w:rPr>
        <w:t>686@</w:t>
      </w:r>
      <w:proofErr w:type="spellStart"/>
      <w:r w:rsidRPr="004C6E04">
        <w:rPr>
          <w:rFonts w:cs="Times New Roman"/>
          <w:sz w:val="20"/>
          <w:szCs w:val="20"/>
        </w:rPr>
        <w:t>ryan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60A3C8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coyne</w:t>
      </w:r>
      <w:proofErr w:type="spellEnd"/>
      <w:r w:rsidRPr="004C6E04">
        <w:rPr>
          <w:rFonts w:cs="Times New Roman"/>
          <w:sz w:val="20"/>
          <w:szCs w:val="20"/>
          <w:lang w:val="ru-RU"/>
        </w:rPr>
        <w:t>4548@</w:t>
      </w:r>
      <w:proofErr w:type="spellStart"/>
      <w:r w:rsidRPr="004C6E04">
        <w:rPr>
          <w:rFonts w:cs="Times New Roman"/>
          <w:sz w:val="20"/>
          <w:szCs w:val="20"/>
        </w:rPr>
        <w:t>kim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1C222B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addison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marquez</w:t>
      </w:r>
      <w:proofErr w:type="spellEnd"/>
      <w:r w:rsidRPr="004C6E04">
        <w:rPr>
          <w:rFonts w:cs="Times New Roman"/>
          <w:sz w:val="20"/>
          <w:szCs w:val="20"/>
          <w:lang w:val="ru-RU"/>
        </w:rPr>
        <w:t>1141@</w:t>
      </w:r>
      <w:proofErr w:type="spellStart"/>
      <w:r w:rsidRPr="004C6E04">
        <w:rPr>
          <w:rFonts w:cs="Times New Roman"/>
          <w:sz w:val="20"/>
          <w:szCs w:val="20"/>
        </w:rPr>
        <w:t>oconnor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diaz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FBA045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mcintosh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moran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E4488B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joelheath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butler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63DC6E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borges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rios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B04270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2@</w:t>
      </w:r>
      <w:r w:rsidRPr="004C6E04">
        <w:rPr>
          <w:rFonts w:cs="Times New Roman"/>
          <w:sz w:val="20"/>
          <w:szCs w:val="20"/>
        </w:rPr>
        <w:t>buck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greene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95AA16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boze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bukovic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mihelcic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4EE75B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v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baric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B268EA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giawhite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long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wallace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13C483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gordon</w:t>
      </w:r>
      <w:proofErr w:type="spellEnd"/>
      <w:r w:rsidRPr="004C6E04">
        <w:rPr>
          <w:rFonts w:cs="Times New Roman"/>
          <w:sz w:val="20"/>
          <w:szCs w:val="20"/>
          <w:lang w:val="ru-RU"/>
        </w:rPr>
        <w:t>591@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willis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0ABE11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alecreitz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gilbert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mendez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CE616A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kevin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7787@</w:t>
      </w:r>
      <w:proofErr w:type="spellStart"/>
      <w:r w:rsidRPr="004C6E04">
        <w:rPr>
          <w:rFonts w:cs="Times New Roman"/>
          <w:sz w:val="20"/>
          <w:szCs w:val="20"/>
        </w:rPr>
        <w:t>snyder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chambers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1FFD77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rita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tonkovic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1592@</w:t>
      </w:r>
      <w:proofErr w:type="spellStart"/>
      <w:r w:rsidRPr="004C6E04">
        <w:rPr>
          <w:rFonts w:cs="Times New Roman"/>
          <w:sz w:val="20"/>
          <w:szCs w:val="20"/>
        </w:rPr>
        <w:t>marijanovic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EF9BF0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gonzalez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thomas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E23593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kalipalmer</w:t>
      </w:r>
      <w:proofErr w:type="spellEnd"/>
      <w:r w:rsidRPr="004C6E04">
        <w:rPr>
          <w:rFonts w:cs="Times New Roman"/>
          <w:sz w:val="20"/>
          <w:szCs w:val="20"/>
          <w:lang w:val="ru-RU"/>
        </w:rPr>
        <w:t>874@</w:t>
      </w:r>
      <w:proofErr w:type="spellStart"/>
      <w:r w:rsidRPr="004C6E04">
        <w:rPr>
          <w:rFonts w:cs="Times New Roman"/>
          <w:sz w:val="20"/>
          <w:szCs w:val="20"/>
        </w:rPr>
        <w:t>krause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howe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D22B11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mzekic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ilijic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6F0302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harrietpalomino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thompson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773DA2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f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5022@</w:t>
      </w:r>
      <w:proofErr w:type="spellStart"/>
      <w:r w:rsidRPr="004C6E04">
        <w:rPr>
          <w:rFonts w:cs="Times New Roman"/>
          <w:sz w:val="20"/>
          <w:szCs w:val="20"/>
        </w:rPr>
        <w:t>garcia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lyons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284D46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hg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bryant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CD60D4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makennamiles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ali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james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AC9032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7@</w:t>
      </w:r>
      <w:proofErr w:type="spellStart"/>
      <w:r w:rsidRPr="004C6E04">
        <w:rPr>
          <w:rFonts w:cs="Times New Roman"/>
          <w:sz w:val="20"/>
          <w:szCs w:val="20"/>
        </w:rPr>
        <w:t>rakuljic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C8C2C7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tr</w:t>
      </w:r>
      <w:r w:rsidRPr="004C6E04">
        <w:rPr>
          <w:rFonts w:cs="Times New Roman"/>
          <w:sz w:val="20"/>
          <w:szCs w:val="20"/>
          <w:lang w:val="ru-RU"/>
        </w:rPr>
        <w:t>1891@</w:t>
      </w:r>
      <w:proofErr w:type="spellStart"/>
      <w:r w:rsidRPr="004C6E04">
        <w:rPr>
          <w:rFonts w:cs="Times New Roman"/>
          <w:sz w:val="20"/>
          <w:szCs w:val="20"/>
        </w:rPr>
        <w:t>tran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fuentes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892BDF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reyes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davis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08E029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mw</w:t>
      </w:r>
      <w:r w:rsidRPr="004C6E04">
        <w:rPr>
          <w:rFonts w:cs="Times New Roman"/>
          <w:sz w:val="20"/>
          <w:szCs w:val="20"/>
          <w:lang w:val="ru-RU"/>
        </w:rPr>
        <w:t>44@</w:t>
      </w:r>
      <w:proofErr w:type="spellStart"/>
      <w:r w:rsidRPr="004C6E04">
        <w:rPr>
          <w:rFonts w:cs="Times New Roman"/>
          <w:sz w:val="20"/>
          <w:szCs w:val="20"/>
        </w:rPr>
        <w:t>montgomery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307649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garcia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DAB55C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bogdan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1070B2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spears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stokes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644097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shafer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garcia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hall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B2D32A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london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becker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daniel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FFD825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e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bogetic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dragicevic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B7D401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bryleeprice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F112E1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kokoric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122F45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mzekic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ilijic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50567D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nklipa</w:t>
      </w:r>
      <w:proofErr w:type="spellEnd"/>
      <w:r w:rsidRPr="004C6E04">
        <w:rPr>
          <w:rFonts w:cs="Times New Roman"/>
          <w:sz w:val="20"/>
          <w:szCs w:val="20"/>
          <w:lang w:val="ru-RU"/>
        </w:rPr>
        <w:t>128@</w:t>
      </w:r>
      <w:proofErr w:type="spellStart"/>
      <w:r w:rsidRPr="004C6E04">
        <w:rPr>
          <w:rFonts w:cs="Times New Roman"/>
          <w:sz w:val="20"/>
          <w:szCs w:val="20"/>
        </w:rPr>
        <w:t>luksa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B6E0EC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citlalilazar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mccormick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838E5F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bogdan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9DC200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ag</w:t>
      </w:r>
      <w:r w:rsidRPr="004C6E04">
        <w:rPr>
          <w:rFonts w:cs="Times New Roman"/>
          <w:sz w:val="20"/>
          <w:szCs w:val="20"/>
          <w:lang w:val="ru-RU"/>
        </w:rPr>
        <w:t>2@</w:t>
      </w:r>
      <w:proofErr w:type="spellStart"/>
      <w:r w:rsidRPr="004C6E04">
        <w:rPr>
          <w:rFonts w:cs="Times New Roman"/>
          <w:sz w:val="20"/>
          <w:szCs w:val="20"/>
        </w:rPr>
        <w:t>friscic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CC6B0B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penelope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waller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owens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D776C4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tomas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donohue</w:t>
      </w:r>
      <w:proofErr w:type="spellEnd"/>
      <w:r w:rsidRPr="004C6E04">
        <w:rPr>
          <w:rFonts w:cs="Times New Roman"/>
          <w:sz w:val="20"/>
          <w:szCs w:val="20"/>
          <w:lang w:val="ru-RU"/>
        </w:rPr>
        <w:t>464@</w:t>
      </w:r>
      <w:r w:rsidRPr="004C6E04">
        <w:rPr>
          <w:rFonts w:cs="Times New Roman"/>
          <w:sz w:val="20"/>
          <w:szCs w:val="20"/>
        </w:rPr>
        <w:t>young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982827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vinkoparada</w:t>
      </w:r>
      <w:proofErr w:type="spellEnd"/>
      <w:r w:rsidRPr="004C6E04">
        <w:rPr>
          <w:rFonts w:cs="Times New Roman"/>
          <w:sz w:val="20"/>
          <w:szCs w:val="20"/>
          <w:lang w:val="ru-RU"/>
        </w:rPr>
        <w:t>5@</w:t>
      </w:r>
      <w:proofErr w:type="spellStart"/>
      <w:r w:rsidRPr="004C6E04">
        <w:rPr>
          <w:rFonts w:cs="Times New Roman"/>
          <w:sz w:val="20"/>
          <w:szCs w:val="20"/>
        </w:rPr>
        <w:t>muscet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ED2F30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charlessosa</w:t>
      </w:r>
      <w:proofErr w:type="spellEnd"/>
      <w:r w:rsidRPr="004C6E04">
        <w:rPr>
          <w:rFonts w:cs="Times New Roman"/>
          <w:sz w:val="20"/>
          <w:szCs w:val="20"/>
          <w:lang w:val="ru-RU"/>
        </w:rPr>
        <w:t>6981@</w:t>
      </w:r>
      <w:r w:rsidRPr="004C6E04">
        <w:rPr>
          <w:rFonts w:cs="Times New Roman"/>
          <w:sz w:val="20"/>
          <w:szCs w:val="20"/>
        </w:rPr>
        <w:t>palmer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thomas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DC151E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l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5@</w:t>
      </w:r>
      <w:r w:rsidRPr="004C6E04">
        <w:rPr>
          <w:rFonts w:cs="Times New Roman"/>
          <w:sz w:val="20"/>
          <w:szCs w:val="20"/>
        </w:rPr>
        <w:t>horn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perry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C70751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daniel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24@</w:t>
      </w:r>
      <w:r w:rsidRPr="004C6E04">
        <w:rPr>
          <w:rFonts w:cs="Times New Roman"/>
          <w:sz w:val="20"/>
          <w:szCs w:val="20"/>
        </w:rPr>
        <w:t>hays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147FF1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gordon</w:t>
      </w:r>
      <w:proofErr w:type="spellEnd"/>
      <w:r w:rsidRPr="004C6E04">
        <w:rPr>
          <w:rFonts w:cs="Times New Roman"/>
          <w:sz w:val="20"/>
          <w:szCs w:val="20"/>
          <w:lang w:val="ru-RU"/>
        </w:rPr>
        <w:t>591@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willis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2110C9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mclean</w:t>
      </w:r>
      <w:proofErr w:type="spellEnd"/>
      <w:r w:rsidRPr="004C6E04">
        <w:rPr>
          <w:rFonts w:cs="Times New Roman"/>
          <w:sz w:val="20"/>
          <w:szCs w:val="20"/>
          <w:lang w:val="ru-RU"/>
        </w:rPr>
        <w:t>13@</w:t>
      </w:r>
      <w:r w:rsidRPr="004C6E04">
        <w:rPr>
          <w:rFonts w:cs="Times New Roman"/>
          <w:sz w:val="20"/>
          <w:szCs w:val="20"/>
        </w:rPr>
        <w:t>ross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31DA9E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aleksandarbozic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raguz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40C6FC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spears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stokes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C28926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f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miloslavic</w:t>
      </w:r>
      <w:proofErr w:type="spellEnd"/>
      <w:r w:rsidRPr="004C6E04">
        <w:rPr>
          <w:rFonts w:cs="Times New Roman"/>
          <w:sz w:val="20"/>
          <w:szCs w:val="20"/>
          <w:lang w:val="ru-RU"/>
        </w:rPr>
        <w:t>974@</w:t>
      </w:r>
      <w:proofErr w:type="spellStart"/>
      <w:r w:rsidRPr="004C6E04">
        <w:rPr>
          <w:rFonts w:cs="Times New Roman"/>
          <w:sz w:val="20"/>
          <w:szCs w:val="20"/>
        </w:rPr>
        <w:t>ladavac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B85A8A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zupancic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nimac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1A4C93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f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pena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melendez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rubio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9C8313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annette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collins</w:t>
      </w:r>
      <w:proofErr w:type="spellEnd"/>
      <w:r w:rsidRPr="004C6E04">
        <w:rPr>
          <w:rFonts w:cs="Times New Roman"/>
          <w:sz w:val="20"/>
          <w:szCs w:val="20"/>
          <w:lang w:val="ru-RU"/>
        </w:rPr>
        <w:t>8@</w:t>
      </w:r>
      <w:proofErr w:type="spellStart"/>
      <w:r w:rsidRPr="004C6E04">
        <w:rPr>
          <w:rFonts w:cs="Times New Roman"/>
          <w:sz w:val="20"/>
          <w:szCs w:val="20"/>
        </w:rPr>
        <w:t>bolton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01452C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mr</w:t>
      </w:r>
      <w:proofErr w:type="spellEnd"/>
      <w:r w:rsidRPr="004C6E04">
        <w:rPr>
          <w:rFonts w:cs="Times New Roman"/>
          <w:sz w:val="20"/>
          <w:szCs w:val="20"/>
          <w:lang w:val="ru-RU"/>
        </w:rPr>
        <w:t>27@</w:t>
      </w:r>
      <w:proofErr w:type="spellStart"/>
      <w:r w:rsidRPr="004C6E04">
        <w:rPr>
          <w:rFonts w:cs="Times New Roman"/>
          <w:sz w:val="20"/>
          <w:szCs w:val="20"/>
        </w:rPr>
        <w:t>matic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6B8BA0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8250@</w:t>
      </w:r>
      <w:r w:rsidRPr="004C6E04">
        <w:rPr>
          <w:rFonts w:cs="Times New Roman"/>
          <w:sz w:val="20"/>
          <w:szCs w:val="20"/>
        </w:rPr>
        <w:t>bush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davis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7C512D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21@</w:t>
      </w:r>
      <w:proofErr w:type="spellStart"/>
      <w:r w:rsidRPr="004C6E04">
        <w:rPr>
          <w:rFonts w:cs="Times New Roman"/>
          <w:sz w:val="20"/>
          <w:szCs w:val="20"/>
        </w:rPr>
        <w:t>armstrong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morrison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E71288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harrietpalomino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thompson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62BF1F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grant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salgado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chase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EEEA2C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8576@</w:t>
      </w:r>
      <w:r w:rsidRPr="004C6E04">
        <w:rPr>
          <w:rFonts w:cs="Times New Roman"/>
          <w:sz w:val="20"/>
          <w:szCs w:val="20"/>
        </w:rPr>
        <w:t>wright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reed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3E713B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setzer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chapman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lewis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2EC3D8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bogdan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C00588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21@</w:t>
      </w:r>
      <w:proofErr w:type="spellStart"/>
      <w:r w:rsidRPr="004C6E04">
        <w:rPr>
          <w:rFonts w:cs="Times New Roman"/>
          <w:sz w:val="20"/>
          <w:szCs w:val="20"/>
        </w:rPr>
        <w:t>armstrong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morrison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45104C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ojeda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daniels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vega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33199D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8@</w:t>
      </w:r>
      <w:proofErr w:type="spellStart"/>
      <w:r w:rsidRPr="004C6E04">
        <w:rPr>
          <w:rFonts w:cs="Times New Roman"/>
          <w:sz w:val="20"/>
          <w:szCs w:val="20"/>
        </w:rPr>
        <w:t>nacinovic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0E6B7F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winter</w:t>
      </w:r>
      <w:r w:rsidRPr="004C6E04">
        <w:rPr>
          <w:rFonts w:cs="Times New Roman"/>
          <w:sz w:val="20"/>
          <w:szCs w:val="20"/>
          <w:lang w:val="ru-RU"/>
        </w:rPr>
        <w:t>6062@</w:t>
      </w:r>
      <w:proofErr w:type="spellStart"/>
      <w:r w:rsidRPr="004C6E04">
        <w:rPr>
          <w:rFonts w:cs="Times New Roman"/>
          <w:sz w:val="20"/>
          <w:szCs w:val="20"/>
        </w:rPr>
        <w:t>beasley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schroeder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E2DA00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theodorestone</w:t>
      </w:r>
      <w:proofErr w:type="spellEnd"/>
      <w:r w:rsidRPr="004C6E04">
        <w:rPr>
          <w:rFonts w:cs="Times New Roman"/>
          <w:sz w:val="20"/>
          <w:szCs w:val="20"/>
          <w:lang w:val="ru-RU"/>
        </w:rPr>
        <w:t>419@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76035A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drazencavka</w:t>
      </w:r>
      <w:proofErr w:type="spellEnd"/>
      <w:r w:rsidRPr="004C6E04">
        <w:rPr>
          <w:rFonts w:cs="Times New Roman"/>
          <w:sz w:val="20"/>
          <w:szCs w:val="20"/>
          <w:lang w:val="ru-RU"/>
        </w:rPr>
        <w:t>5754@</w:t>
      </w:r>
      <w:proofErr w:type="spellStart"/>
      <w:r w:rsidRPr="004C6E04">
        <w:rPr>
          <w:rFonts w:cs="Times New Roman"/>
          <w:sz w:val="20"/>
          <w:szCs w:val="20"/>
        </w:rPr>
        <w:t>bozickovic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0F6579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reyesferguson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r w:rsidRPr="004C6E04">
        <w:rPr>
          <w:rFonts w:cs="Times New Roman"/>
          <w:sz w:val="20"/>
          <w:szCs w:val="20"/>
        </w:rPr>
        <w:t>parker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58A866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jpereyra</w:t>
      </w:r>
      <w:proofErr w:type="spellEnd"/>
      <w:r w:rsidRPr="004C6E04">
        <w:rPr>
          <w:rFonts w:cs="Times New Roman"/>
          <w:sz w:val="20"/>
          <w:szCs w:val="20"/>
          <w:lang w:val="ru-RU"/>
        </w:rPr>
        <w:t>736@</w:t>
      </w:r>
      <w:proofErr w:type="spellStart"/>
      <w:r w:rsidRPr="004C6E04">
        <w:rPr>
          <w:rFonts w:cs="Times New Roman"/>
          <w:sz w:val="20"/>
          <w:szCs w:val="20"/>
        </w:rPr>
        <w:t>chen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stone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E54169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eason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silver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peterson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AF420A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barkovic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296B46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mcintosh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moran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A93198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faith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ruiz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gaines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walker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8460DA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2879F4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ariankranjec</w:t>
      </w:r>
      <w:proofErr w:type="spellEnd"/>
      <w:r w:rsidRPr="004C6E04">
        <w:rPr>
          <w:rFonts w:cs="Times New Roman"/>
          <w:sz w:val="20"/>
          <w:szCs w:val="20"/>
          <w:lang w:val="ru-RU"/>
        </w:rPr>
        <w:t>582@</w:t>
      </w:r>
      <w:proofErr w:type="spellStart"/>
      <w:r w:rsidRPr="004C6E04">
        <w:rPr>
          <w:rFonts w:cs="Times New Roman"/>
          <w:sz w:val="20"/>
          <w:szCs w:val="20"/>
        </w:rPr>
        <w:t>bicak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7F75E0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martinaribic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rubesa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7DF4BE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egutierrez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tanner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C706F9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sidic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rijetkovic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076631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drazencavka</w:t>
      </w:r>
      <w:proofErr w:type="spellEnd"/>
      <w:r w:rsidRPr="004C6E04">
        <w:rPr>
          <w:rFonts w:cs="Times New Roman"/>
          <w:sz w:val="20"/>
          <w:szCs w:val="20"/>
          <w:lang w:val="ru-RU"/>
        </w:rPr>
        <w:t>5754@</w:t>
      </w:r>
      <w:proofErr w:type="spellStart"/>
      <w:r w:rsidRPr="004C6E04">
        <w:rPr>
          <w:rFonts w:cs="Times New Roman"/>
          <w:sz w:val="20"/>
          <w:szCs w:val="20"/>
        </w:rPr>
        <w:t>bozickovic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8C4B57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jordan</w:t>
      </w:r>
      <w:proofErr w:type="spellEnd"/>
      <w:r w:rsidRPr="004C6E04">
        <w:rPr>
          <w:rFonts w:cs="Times New Roman"/>
          <w:sz w:val="20"/>
          <w:szCs w:val="20"/>
          <w:lang w:val="ru-RU"/>
        </w:rPr>
        <w:t>39@</w:t>
      </w:r>
      <w:r w:rsidRPr="004C6E04">
        <w:rPr>
          <w:rFonts w:cs="Times New Roman"/>
          <w:sz w:val="20"/>
          <w:szCs w:val="20"/>
        </w:rPr>
        <w:t>hayes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hunter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D72419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schneider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sanchez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34C046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matthew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mortimer</w:t>
      </w:r>
      <w:proofErr w:type="spellEnd"/>
      <w:r w:rsidRPr="004C6E04">
        <w:rPr>
          <w:rFonts w:cs="Times New Roman"/>
          <w:sz w:val="20"/>
          <w:szCs w:val="20"/>
          <w:lang w:val="ru-RU"/>
        </w:rPr>
        <w:t>56@</w:t>
      </w:r>
      <w:r w:rsidRPr="004C6E04">
        <w:rPr>
          <w:rFonts w:cs="Times New Roman"/>
          <w:sz w:val="20"/>
          <w:szCs w:val="20"/>
        </w:rPr>
        <w:t>graham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65160F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8@</w:t>
      </w:r>
      <w:proofErr w:type="spellStart"/>
      <w:r w:rsidRPr="004C6E04">
        <w:rPr>
          <w:rFonts w:cs="Times New Roman"/>
          <w:sz w:val="20"/>
          <w:szCs w:val="20"/>
        </w:rPr>
        <w:t>oliver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jackson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B00FDF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bryleeprice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brown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01C466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wood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fernandez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7C5841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ag</w:t>
      </w:r>
      <w:r w:rsidRPr="004C6E04">
        <w:rPr>
          <w:rFonts w:cs="Times New Roman"/>
          <w:sz w:val="20"/>
          <w:szCs w:val="20"/>
          <w:lang w:val="ru-RU"/>
        </w:rPr>
        <w:t>2@</w:t>
      </w:r>
      <w:proofErr w:type="spellStart"/>
      <w:r w:rsidRPr="004C6E04">
        <w:rPr>
          <w:rFonts w:cs="Times New Roman"/>
          <w:sz w:val="20"/>
          <w:szCs w:val="20"/>
        </w:rPr>
        <w:t>friscic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F68E8F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bogdan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6BEA65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vesnasusnich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bingula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B01656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lnimac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hrzenjak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F9BE08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zdravkoberisic</w:t>
      </w:r>
      <w:proofErr w:type="spellEnd"/>
      <w:r w:rsidRPr="004C6E04">
        <w:rPr>
          <w:rFonts w:cs="Times New Roman"/>
          <w:sz w:val="20"/>
          <w:szCs w:val="20"/>
          <w:lang w:val="ru-RU"/>
        </w:rPr>
        <w:t>9@</w:t>
      </w:r>
      <w:proofErr w:type="spellStart"/>
      <w:r w:rsidRPr="004C6E04">
        <w:rPr>
          <w:rFonts w:cs="Times New Roman"/>
          <w:sz w:val="20"/>
          <w:szCs w:val="20"/>
        </w:rPr>
        <w:t>nizetic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A02940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gomez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rios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FF4E43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elijah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contreras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0E3395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sardelic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81B9D0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makennamiles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ali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james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663773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leo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jordan</w:t>
      </w:r>
      <w:proofErr w:type="spellEnd"/>
      <w:r w:rsidRPr="004C6E04">
        <w:rPr>
          <w:rFonts w:cs="Times New Roman"/>
          <w:sz w:val="20"/>
          <w:szCs w:val="20"/>
          <w:lang w:val="ru-RU"/>
        </w:rPr>
        <w:t>279@</w:t>
      </w:r>
      <w:r w:rsidRPr="004C6E04">
        <w:rPr>
          <w:rFonts w:cs="Times New Roman"/>
          <w:sz w:val="20"/>
          <w:szCs w:val="20"/>
        </w:rPr>
        <w:t>rogers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calderon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0E0A3C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3453@</w:t>
      </w:r>
      <w:proofErr w:type="spellStart"/>
      <w:r w:rsidRPr="004C6E04">
        <w:rPr>
          <w:rFonts w:cs="Times New Roman"/>
          <w:sz w:val="20"/>
          <w:szCs w:val="20"/>
        </w:rPr>
        <w:t>torres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oconnell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4F8421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elijah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contreras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30B5D2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maria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bukvic</w:t>
      </w:r>
      <w:proofErr w:type="spellEnd"/>
      <w:r w:rsidRPr="004C6E04">
        <w:rPr>
          <w:rFonts w:cs="Times New Roman"/>
          <w:sz w:val="20"/>
          <w:szCs w:val="20"/>
          <w:lang w:val="ru-RU"/>
        </w:rPr>
        <w:t>1305@</w:t>
      </w:r>
      <w:proofErr w:type="spellStart"/>
      <w:r w:rsidRPr="004C6E04">
        <w:rPr>
          <w:rFonts w:cs="Times New Roman"/>
          <w:sz w:val="20"/>
          <w:szCs w:val="20"/>
        </w:rPr>
        <w:t>horvat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602100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sb</w:t>
      </w:r>
      <w:r w:rsidRPr="004C6E04">
        <w:rPr>
          <w:rFonts w:cs="Times New Roman"/>
          <w:sz w:val="20"/>
          <w:szCs w:val="20"/>
          <w:lang w:val="ru-RU"/>
        </w:rPr>
        <w:t>30@</w:t>
      </w:r>
      <w:proofErr w:type="spellStart"/>
      <w:r w:rsidRPr="004C6E04">
        <w:rPr>
          <w:rFonts w:cs="Times New Roman"/>
          <w:sz w:val="20"/>
          <w:szCs w:val="20"/>
        </w:rPr>
        <w:t>adams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waters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82E2C2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7@</w:t>
      </w:r>
      <w:proofErr w:type="spellStart"/>
      <w:r w:rsidRPr="004C6E04">
        <w:rPr>
          <w:rFonts w:cs="Times New Roman"/>
          <w:sz w:val="20"/>
          <w:szCs w:val="20"/>
        </w:rPr>
        <w:t>rakuljic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E6153F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kokoric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6DF55F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sinozic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0F0DA4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giawhite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long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wallace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2F222C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tomas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donohue</w:t>
      </w:r>
      <w:proofErr w:type="spellEnd"/>
      <w:r w:rsidRPr="004C6E04">
        <w:rPr>
          <w:rFonts w:cs="Times New Roman"/>
          <w:sz w:val="20"/>
          <w:szCs w:val="20"/>
          <w:lang w:val="ru-RU"/>
        </w:rPr>
        <w:t>464@</w:t>
      </w:r>
      <w:r w:rsidRPr="004C6E04">
        <w:rPr>
          <w:rFonts w:cs="Times New Roman"/>
          <w:sz w:val="20"/>
          <w:szCs w:val="20"/>
        </w:rPr>
        <w:t>young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E2C9EA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violet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leathers</w:t>
      </w:r>
      <w:r w:rsidRPr="004C6E04">
        <w:rPr>
          <w:rFonts w:cs="Times New Roman"/>
          <w:sz w:val="20"/>
          <w:szCs w:val="20"/>
          <w:lang w:val="ru-RU"/>
        </w:rPr>
        <w:t>50@</w:t>
      </w:r>
      <w:proofErr w:type="spellStart"/>
      <w:r w:rsidRPr="004C6E04">
        <w:rPr>
          <w:rFonts w:cs="Times New Roman"/>
          <w:sz w:val="20"/>
          <w:szCs w:val="20"/>
        </w:rPr>
        <w:t>salazar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0CF6A9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jd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ritter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barron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03A3C9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rb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mirt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532423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sk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zuzic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4242DD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dragobratovic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B00ACA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ch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chavez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ramirez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3EDAC4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jmcgee</w:t>
      </w:r>
      <w:proofErr w:type="spellEnd"/>
      <w:r w:rsidRPr="004C6E04">
        <w:rPr>
          <w:rFonts w:cs="Times New Roman"/>
          <w:sz w:val="20"/>
          <w:szCs w:val="20"/>
          <w:lang w:val="ru-RU"/>
        </w:rPr>
        <w:t>370@</w:t>
      </w:r>
      <w:proofErr w:type="spellStart"/>
      <w:r w:rsidRPr="004C6E04">
        <w:rPr>
          <w:rFonts w:cs="Times New Roman"/>
          <w:sz w:val="20"/>
          <w:szCs w:val="20"/>
        </w:rPr>
        <w:t>gonzalez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FF6556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8250@</w:t>
      </w:r>
      <w:r w:rsidRPr="004C6E04">
        <w:rPr>
          <w:rFonts w:cs="Times New Roman"/>
          <w:sz w:val="20"/>
          <w:szCs w:val="20"/>
        </w:rPr>
        <w:t>bush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davis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836A90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makennamiles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ali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james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3FE76B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41DEF6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dragobratovic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B7510F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jpereyra</w:t>
      </w:r>
      <w:proofErr w:type="spellEnd"/>
      <w:r w:rsidRPr="004C6E04">
        <w:rPr>
          <w:rFonts w:cs="Times New Roman"/>
          <w:sz w:val="20"/>
          <w:szCs w:val="20"/>
          <w:lang w:val="ru-RU"/>
        </w:rPr>
        <w:t>736@</w:t>
      </w:r>
      <w:proofErr w:type="spellStart"/>
      <w:r w:rsidRPr="004C6E04">
        <w:rPr>
          <w:rFonts w:cs="Times New Roman"/>
          <w:sz w:val="20"/>
          <w:szCs w:val="20"/>
        </w:rPr>
        <w:t>chen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stone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5198EF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1301@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08E06C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emily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patel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conley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3A6B57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c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morales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manning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D8D7B4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jacquelineleblanc</w:t>
      </w:r>
      <w:proofErr w:type="spellEnd"/>
      <w:r w:rsidRPr="004C6E04">
        <w:rPr>
          <w:rFonts w:cs="Times New Roman"/>
          <w:sz w:val="20"/>
          <w:szCs w:val="20"/>
          <w:lang w:val="ru-RU"/>
        </w:rPr>
        <w:t>9983@</w:t>
      </w:r>
      <w:proofErr w:type="spellStart"/>
      <w:r w:rsidRPr="004C6E04">
        <w:rPr>
          <w:rFonts w:cs="Times New Roman"/>
          <w:sz w:val="20"/>
          <w:szCs w:val="20"/>
        </w:rPr>
        <w:t>crawford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7BEA71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5@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porter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81DBAF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d</w:t>
      </w:r>
      <w:r w:rsidRPr="004C6E04">
        <w:rPr>
          <w:rFonts w:cs="Times New Roman"/>
          <w:sz w:val="20"/>
          <w:szCs w:val="20"/>
          <w:lang w:val="ru-RU"/>
        </w:rPr>
        <w:t>3453@</w:t>
      </w:r>
      <w:proofErr w:type="spellStart"/>
      <w:r w:rsidRPr="004C6E04">
        <w:rPr>
          <w:rFonts w:cs="Times New Roman"/>
          <w:sz w:val="20"/>
          <w:szCs w:val="20"/>
        </w:rPr>
        <w:t>torres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oconnell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79B18E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day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olsen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417617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193@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001C18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egutierrez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tanner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E6B437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crystal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mendoza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jensen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jackson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407449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21@</w:t>
      </w:r>
      <w:proofErr w:type="spellStart"/>
      <w:r w:rsidRPr="004C6E04">
        <w:rPr>
          <w:rFonts w:cs="Times New Roman"/>
          <w:sz w:val="20"/>
          <w:szCs w:val="20"/>
        </w:rPr>
        <w:t>armstrong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morrison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5DFC02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reyes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davis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3DA995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w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hester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reeves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4387E6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f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pena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melendez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rubio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6564EA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vidovic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813FB3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jlocke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howard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19A313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21@</w:t>
      </w:r>
      <w:proofErr w:type="spellStart"/>
      <w:r w:rsidRPr="004C6E04">
        <w:rPr>
          <w:rFonts w:cs="Times New Roman"/>
          <w:sz w:val="20"/>
          <w:szCs w:val="20"/>
        </w:rPr>
        <w:t>armstrong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morrison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35E236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addisonaponte</w:t>
      </w:r>
      <w:proofErr w:type="spellEnd"/>
      <w:r w:rsidRPr="004C6E04">
        <w:rPr>
          <w:rFonts w:cs="Times New Roman"/>
          <w:sz w:val="20"/>
          <w:szCs w:val="20"/>
          <w:lang w:val="ru-RU"/>
        </w:rPr>
        <w:t>9887@</w:t>
      </w:r>
      <w:proofErr w:type="spellStart"/>
      <w:r w:rsidRPr="004C6E04">
        <w:rPr>
          <w:rFonts w:cs="Times New Roman"/>
          <w:sz w:val="20"/>
          <w:szCs w:val="20"/>
        </w:rPr>
        <w:t>vasquez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D820BB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ch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chavez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ramirez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109A80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z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taylor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king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A80084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annalee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heaton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hart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drake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CCB8A8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rita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tonkovic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1592@</w:t>
      </w:r>
      <w:proofErr w:type="spellStart"/>
      <w:r w:rsidRPr="004C6E04">
        <w:rPr>
          <w:rFonts w:cs="Times New Roman"/>
          <w:sz w:val="20"/>
          <w:szCs w:val="20"/>
        </w:rPr>
        <w:t>marijanovic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78E3B7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london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becker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daniel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68BA5E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lilaeisenberg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reed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simmons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667B9A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mmaric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bogovic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449FA6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ib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stevenson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price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5175CB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giawhite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long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wallace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C4CAD8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mcfarland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4A9CDB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dragobratovic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146A04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nguyen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bailey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D7EBA3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f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pena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melendez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rubio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1BB0A0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reyesferguson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r w:rsidRPr="004C6E04">
        <w:rPr>
          <w:rFonts w:cs="Times New Roman"/>
          <w:sz w:val="20"/>
          <w:szCs w:val="20"/>
        </w:rPr>
        <w:t>parker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F7C88E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york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martinez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murphy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79D085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bryan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clark</w:t>
      </w:r>
      <w:proofErr w:type="spellEnd"/>
      <w:r w:rsidRPr="004C6E04">
        <w:rPr>
          <w:rFonts w:cs="Times New Roman"/>
          <w:sz w:val="20"/>
          <w:szCs w:val="20"/>
          <w:lang w:val="ru-RU"/>
        </w:rPr>
        <w:t>46@</w:t>
      </w:r>
      <w:proofErr w:type="spellStart"/>
      <w:r w:rsidRPr="004C6E04">
        <w:rPr>
          <w:rFonts w:cs="Times New Roman"/>
          <w:sz w:val="20"/>
          <w:szCs w:val="20"/>
        </w:rPr>
        <w:t>woodward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E56E10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josephine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lopez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ward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604A6E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wiley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B84F84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kvuk</w:t>
      </w:r>
      <w:proofErr w:type="spellEnd"/>
      <w:r w:rsidRPr="004C6E04">
        <w:rPr>
          <w:rFonts w:cs="Times New Roman"/>
          <w:sz w:val="20"/>
          <w:szCs w:val="20"/>
          <w:lang w:val="ru-RU"/>
        </w:rPr>
        <w:t>5717@</w:t>
      </w:r>
      <w:proofErr w:type="spellStart"/>
      <w:r w:rsidRPr="004C6E04">
        <w:rPr>
          <w:rFonts w:cs="Times New Roman"/>
          <w:sz w:val="20"/>
          <w:szCs w:val="20"/>
        </w:rPr>
        <w:t>sturlan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736041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sardelic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E473AE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faith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ruiz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gaines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walker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DAB55E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palmer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scott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10B82A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hoang</w:t>
      </w:r>
      <w:proofErr w:type="spellEnd"/>
      <w:r w:rsidRPr="004C6E04">
        <w:rPr>
          <w:rFonts w:cs="Times New Roman"/>
          <w:sz w:val="20"/>
          <w:szCs w:val="20"/>
          <w:lang w:val="ru-RU"/>
        </w:rPr>
        <w:t>70@</w:t>
      </w:r>
      <w:proofErr w:type="spellStart"/>
      <w:r w:rsidRPr="004C6E04">
        <w:rPr>
          <w:rFonts w:cs="Times New Roman"/>
          <w:sz w:val="20"/>
          <w:szCs w:val="20"/>
        </w:rPr>
        <w:t>conley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19FB3D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anitasmoljanovic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proofErr w:type="spellStart"/>
      <w:r w:rsidRPr="004C6E04">
        <w:rPr>
          <w:rFonts w:cs="Times New Roman"/>
          <w:sz w:val="20"/>
          <w:szCs w:val="20"/>
        </w:rPr>
        <w:t>vucetic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6C3B01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palmer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scott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C46A8B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tomas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donohue</w:t>
      </w:r>
      <w:proofErr w:type="spellEnd"/>
      <w:r w:rsidRPr="004C6E04">
        <w:rPr>
          <w:rFonts w:cs="Times New Roman"/>
          <w:sz w:val="20"/>
          <w:szCs w:val="20"/>
          <w:lang w:val="ru-RU"/>
        </w:rPr>
        <w:t>464@</w:t>
      </w:r>
      <w:r w:rsidRPr="004C6E04">
        <w:rPr>
          <w:rFonts w:cs="Times New Roman"/>
          <w:sz w:val="20"/>
          <w:szCs w:val="20"/>
        </w:rPr>
        <w:t>young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DC41A5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cashman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porter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733B17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lp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bryan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lee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52BA95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emmadavis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white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gregory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70C9EF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martamilovac</w:t>
      </w:r>
      <w:proofErr w:type="spellEnd"/>
      <w:r w:rsidRPr="004C6E04">
        <w:rPr>
          <w:rFonts w:cs="Times New Roman"/>
          <w:sz w:val="20"/>
          <w:szCs w:val="20"/>
          <w:lang w:val="ru-RU"/>
        </w:rPr>
        <w:t>864@</w:t>
      </w:r>
      <w:proofErr w:type="spellStart"/>
      <w:r w:rsidRPr="004C6E04">
        <w:rPr>
          <w:rFonts w:cs="Times New Roman"/>
          <w:sz w:val="20"/>
          <w:szCs w:val="20"/>
        </w:rPr>
        <w:t>sokcevic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A3C19B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kokoric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EB3581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kokoric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147900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cashman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porter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16D00F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sb</w:t>
      </w:r>
      <w:r w:rsidRPr="004C6E04">
        <w:rPr>
          <w:rFonts w:cs="Times New Roman"/>
          <w:sz w:val="20"/>
          <w:szCs w:val="20"/>
          <w:lang w:val="ru-RU"/>
        </w:rPr>
        <w:t>30@</w:t>
      </w:r>
      <w:proofErr w:type="spellStart"/>
      <w:r w:rsidRPr="004C6E04">
        <w:rPr>
          <w:rFonts w:cs="Times New Roman"/>
          <w:sz w:val="20"/>
          <w:szCs w:val="20"/>
        </w:rPr>
        <w:t>adams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waters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DCA9B7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f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miloslavic</w:t>
      </w:r>
      <w:proofErr w:type="spellEnd"/>
      <w:r w:rsidRPr="004C6E04">
        <w:rPr>
          <w:rFonts w:cs="Times New Roman"/>
          <w:sz w:val="20"/>
          <w:szCs w:val="20"/>
          <w:lang w:val="ru-RU"/>
        </w:rPr>
        <w:t>974@</w:t>
      </w:r>
      <w:proofErr w:type="spellStart"/>
      <w:r w:rsidRPr="004C6E04">
        <w:rPr>
          <w:rFonts w:cs="Times New Roman"/>
          <w:sz w:val="20"/>
          <w:szCs w:val="20"/>
        </w:rPr>
        <w:t>ladavac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0BBADC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rhett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campbell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mann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lane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B067AF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chambers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2A74C9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grant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salgado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chase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732F8E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citlalilazar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mccormick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98395E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winter</w:t>
      </w:r>
      <w:r w:rsidRPr="004C6E04">
        <w:rPr>
          <w:rFonts w:cs="Times New Roman"/>
          <w:sz w:val="20"/>
          <w:szCs w:val="20"/>
          <w:lang w:val="ru-RU"/>
        </w:rPr>
        <w:t>6062@</w:t>
      </w:r>
      <w:proofErr w:type="spellStart"/>
      <w:r w:rsidRPr="004C6E04">
        <w:rPr>
          <w:rFonts w:cs="Times New Roman"/>
          <w:sz w:val="20"/>
          <w:szCs w:val="20"/>
        </w:rPr>
        <w:t>beasley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schroeder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81AA38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leo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little</w:t>
      </w:r>
      <w:r w:rsidRPr="004C6E04">
        <w:rPr>
          <w:rFonts w:cs="Times New Roman"/>
          <w:sz w:val="20"/>
          <w:szCs w:val="20"/>
          <w:lang w:val="ru-RU"/>
        </w:rPr>
        <w:t>6@</w:t>
      </w:r>
      <w:proofErr w:type="spellStart"/>
      <w:r w:rsidRPr="004C6E04">
        <w:rPr>
          <w:rFonts w:cs="Times New Roman"/>
          <w:sz w:val="20"/>
          <w:szCs w:val="20"/>
        </w:rPr>
        <w:t>perez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101098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sgrguric</w:t>
      </w:r>
      <w:proofErr w:type="spellEnd"/>
      <w:r w:rsidRPr="004C6E04">
        <w:rPr>
          <w:rFonts w:cs="Times New Roman"/>
          <w:sz w:val="20"/>
          <w:szCs w:val="20"/>
          <w:lang w:val="ru-RU"/>
        </w:rPr>
        <w:t>575@</w:t>
      </w:r>
      <w:proofErr w:type="spellStart"/>
      <w:r w:rsidRPr="004C6E04">
        <w:rPr>
          <w:rFonts w:cs="Times New Roman"/>
          <w:sz w:val="20"/>
          <w:szCs w:val="20"/>
        </w:rPr>
        <w:t>bertosa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FD7477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bogdan</w:t>
      </w:r>
      <w:proofErr w:type="spellEnd"/>
      <w:r w:rsidRPr="004C6E04">
        <w:rPr>
          <w:rFonts w:cs="Times New Roman"/>
          <w:sz w:val="20"/>
          <w:szCs w:val="20"/>
          <w:lang w:val="ru-RU"/>
        </w:rPr>
        <w:t>0@</w:t>
      </w:r>
      <w:proofErr w:type="spellStart"/>
      <w:r w:rsidRPr="004C6E04">
        <w:rPr>
          <w:rFonts w:cs="Times New Roman"/>
          <w:sz w:val="20"/>
          <w:szCs w:val="20"/>
        </w:rPr>
        <w:t>djurasevic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0DCE4A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npilakovic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jagecic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53D181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carroll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robinson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3D1E50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dorian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perecinec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dukic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64BF9A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darkoveckovic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1@</w:t>
      </w:r>
      <w:proofErr w:type="spellStart"/>
      <w:r w:rsidRPr="004C6E04">
        <w:rPr>
          <w:rFonts w:cs="Times New Roman"/>
          <w:sz w:val="20"/>
          <w:szCs w:val="20"/>
        </w:rPr>
        <w:t>semialjac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BB4AF9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shafer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garcia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hall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DC20C4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william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sims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thomas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cruz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85EBFE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614@</w:t>
      </w:r>
      <w:proofErr w:type="spellStart"/>
      <w:r w:rsidRPr="004C6E04">
        <w:rPr>
          <w:rFonts w:cs="Times New Roman"/>
          <w:sz w:val="20"/>
          <w:szCs w:val="20"/>
        </w:rPr>
        <w:t>diaz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moore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5F4401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v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baric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64C211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mzorcec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mesaric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19DCAD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grant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salgado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chase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D7C6EE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ebokun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ciganovic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9B68B7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martamilovac</w:t>
      </w:r>
      <w:proofErr w:type="spellEnd"/>
      <w:r w:rsidRPr="004C6E04">
        <w:rPr>
          <w:rFonts w:cs="Times New Roman"/>
          <w:sz w:val="20"/>
          <w:szCs w:val="20"/>
          <w:lang w:val="ru-RU"/>
        </w:rPr>
        <w:t>864@</w:t>
      </w:r>
      <w:proofErr w:type="spellStart"/>
      <w:r w:rsidRPr="004C6E04">
        <w:rPr>
          <w:rFonts w:cs="Times New Roman"/>
          <w:sz w:val="20"/>
          <w:szCs w:val="20"/>
        </w:rPr>
        <w:t>sokcevic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B1183B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mmaric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bogovic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9F6C66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mclean</w:t>
      </w:r>
      <w:proofErr w:type="spellEnd"/>
      <w:r w:rsidRPr="004C6E04">
        <w:rPr>
          <w:rFonts w:cs="Times New Roman"/>
          <w:sz w:val="20"/>
          <w:szCs w:val="20"/>
          <w:lang w:val="ru-RU"/>
        </w:rPr>
        <w:t>13@</w:t>
      </w:r>
      <w:r w:rsidRPr="004C6E04">
        <w:rPr>
          <w:rFonts w:cs="Times New Roman"/>
          <w:sz w:val="20"/>
          <w:szCs w:val="20"/>
        </w:rPr>
        <w:t>ross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B25CC0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nzlatkovic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mraovic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41149B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w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hester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reeves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645C03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lastRenderedPageBreak/>
        <w:t>kvuk</w:t>
      </w:r>
      <w:proofErr w:type="spellEnd"/>
      <w:r w:rsidRPr="004C6E04">
        <w:rPr>
          <w:rFonts w:cs="Times New Roman"/>
          <w:sz w:val="20"/>
          <w:szCs w:val="20"/>
          <w:lang w:val="ru-RU"/>
        </w:rPr>
        <w:t>5717@</w:t>
      </w:r>
      <w:proofErr w:type="spellStart"/>
      <w:r w:rsidRPr="004C6E04">
        <w:rPr>
          <w:rFonts w:cs="Times New Roman"/>
          <w:sz w:val="20"/>
          <w:szCs w:val="20"/>
        </w:rPr>
        <w:t>sturlan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CEC6D99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sm</w:t>
      </w:r>
      <w:proofErr w:type="spellEnd"/>
      <w:r w:rsidRPr="004C6E04">
        <w:rPr>
          <w:rFonts w:cs="Times New Roman"/>
          <w:sz w:val="20"/>
          <w:szCs w:val="20"/>
          <w:lang w:val="ru-RU"/>
        </w:rPr>
        <w:t>646@</w:t>
      </w:r>
      <w:proofErr w:type="spellStart"/>
      <w:r w:rsidRPr="004C6E04">
        <w:rPr>
          <w:rFonts w:cs="Times New Roman"/>
          <w:sz w:val="20"/>
          <w:szCs w:val="20"/>
        </w:rPr>
        <w:t>rogosic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535827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zivic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0D9E64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londyn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peterson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lopez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clayton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263A7E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rileylacy</w:t>
      </w:r>
      <w:proofErr w:type="spellEnd"/>
      <w:r w:rsidRPr="004C6E04">
        <w:rPr>
          <w:rFonts w:cs="Times New Roman"/>
          <w:sz w:val="20"/>
          <w:szCs w:val="20"/>
          <w:lang w:val="ru-RU"/>
        </w:rPr>
        <w:t>71@</w:t>
      </w:r>
      <w:proofErr w:type="spellStart"/>
      <w:r w:rsidRPr="004C6E04">
        <w:rPr>
          <w:rFonts w:cs="Times New Roman"/>
          <w:sz w:val="20"/>
          <w:szCs w:val="20"/>
        </w:rPr>
        <w:t>hudson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sandoval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42D23A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mcfarland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2BDBC9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i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k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medved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3F91EE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n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setzer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chapman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lewis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722B41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kylepowell</w:t>
      </w:r>
      <w:proofErr w:type="spellEnd"/>
      <w:r w:rsidRPr="004C6E04">
        <w:rPr>
          <w:rFonts w:cs="Times New Roman"/>
          <w:sz w:val="20"/>
          <w:szCs w:val="20"/>
          <w:lang w:val="ru-RU"/>
        </w:rPr>
        <w:t>2@</w:t>
      </w:r>
      <w:r w:rsidRPr="004C6E04">
        <w:rPr>
          <w:rFonts w:cs="Times New Roman"/>
          <w:sz w:val="20"/>
          <w:szCs w:val="20"/>
        </w:rPr>
        <w:t>herring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964D1F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sm</w:t>
      </w:r>
      <w:proofErr w:type="spellEnd"/>
      <w:r w:rsidRPr="004C6E04">
        <w:rPr>
          <w:rFonts w:cs="Times New Roman"/>
          <w:sz w:val="20"/>
          <w:szCs w:val="20"/>
          <w:lang w:val="ru-RU"/>
        </w:rPr>
        <w:t>646@</w:t>
      </w:r>
      <w:proofErr w:type="spellStart"/>
      <w:r w:rsidRPr="004C6E04">
        <w:rPr>
          <w:rFonts w:cs="Times New Roman"/>
          <w:sz w:val="20"/>
          <w:szCs w:val="20"/>
        </w:rPr>
        <w:t>rogosic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BD6EBB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j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dizdar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F1E555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p</w:t>
      </w:r>
      <w:r w:rsidRPr="004C6E04">
        <w:rPr>
          <w:rFonts w:cs="Times New Roman"/>
          <w:sz w:val="20"/>
          <w:szCs w:val="20"/>
          <w:lang w:val="ru-RU"/>
        </w:rPr>
        <w:t>21@</w:t>
      </w:r>
      <w:proofErr w:type="spellStart"/>
      <w:r w:rsidRPr="004C6E04">
        <w:rPr>
          <w:rFonts w:cs="Times New Roman"/>
          <w:sz w:val="20"/>
          <w:szCs w:val="20"/>
        </w:rPr>
        <w:t>armstrong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morrison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9BC3CA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egutierrez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tanner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570856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kkerum</w:t>
      </w:r>
      <w:proofErr w:type="spellEnd"/>
      <w:r w:rsidRPr="004C6E04">
        <w:rPr>
          <w:rFonts w:cs="Times New Roman"/>
          <w:sz w:val="20"/>
          <w:szCs w:val="20"/>
          <w:lang w:val="ru-RU"/>
        </w:rPr>
        <w:t>1@</w:t>
      </w:r>
      <w:proofErr w:type="spellStart"/>
      <w:r w:rsidRPr="004C6E04">
        <w:rPr>
          <w:rFonts w:cs="Times New Roman"/>
          <w:sz w:val="20"/>
          <w:szCs w:val="20"/>
        </w:rPr>
        <w:t>zakinja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8BB728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abullington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mccarthy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montoya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A24726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ariankranjec</w:t>
      </w:r>
      <w:proofErr w:type="spellEnd"/>
      <w:r w:rsidRPr="004C6E04">
        <w:rPr>
          <w:rFonts w:cs="Times New Roman"/>
          <w:sz w:val="20"/>
          <w:szCs w:val="20"/>
          <w:lang w:val="ru-RU"/>
        </w:rPr>
        <w:t>582@</w:t>
      </w:r>
      <w:proofErr w:type="spellStart"/>
      <w:r w:rsidRPr="004C6E04">
        <w:rPr>
          <w:rFonts w:cs="Times New Roman"/>
          <w:sz w:val="20"/>
          <w:szCs w:val="20"/>
        </w:rPr>
        <w:t>bicak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346252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williams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moyer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stevens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50BF81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egutierrez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tanner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738BF8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ra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gomez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rios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717801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mzorcec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mesaric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B99F67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boze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bukovic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mihelcic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C90A2E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ac</w:t>
      </w:r>
      <w:r w:rsidRPr="004C6E04">
        <w:rPr>
          <w:rFonts w:cs="Times New Roman"/>
          <w:sz w:val="20"/>
          <w:szCs w:val="20"/>
          <w:lang w:val="ru-RU"/>
        </w:rPr>
        <w:t>419@</w:t>
      </w:r>
      <w:proofErr w:type="spellStart"/>
      <w:r w:rsidRPr="004C6E04">
        <w:rPr>
          <w:rFonts w:cs="Times New Roman"/>
          <w:sz w:val="20"/>
          <w:szCs w:val="20"/>
        </w:rPr>
        <w:t>lawson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melendez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3C6147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william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sims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thomas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cruz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10BFB0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patrick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harmon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3A97D8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reyesferguson</w:t>
      </w:r>
      <w:proofErr w:type="spellEnd"/>
      <w:r w:rsidRPr="004C6E04">
        <w:rPr>
          <w:rFonts w:cs="Times New Roman"/>
          <w:sz w:val="20"/>
          <w:szCs w:val="20"/>
          <w:lang w:val="ru-RU"/>
        </w:rPr>
        <w:t>4@</w:t>
      </w:r>
      <w:r w:rsidRPr="004C6E04">
        <w:rPr>
          <w:rFonts w:cs="Times New Roman"/>
          <w:sz w:val="20"/>
          <w:szCs w:val="20"/>
        </w:rPr>
        <w:t>parker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840886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lastRenderedPageBreak/>
        <w:t>b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shafer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garcia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hall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EBE408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malia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tidwell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morrow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3BE0B61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spahija</w:t>
      </w:r>
      <w:proofErr w:type="spellEnd"/>
      <w:r w:rsidRPr="004C6E04">
        <w:rPr>
          <w:rFonts w:cs="Times New Roman"/>
          <w:sz w:val="20"/>
          <w:szCs w:val="20"/>
          <w:lang w:val="ru-RU"/>
        </w:rPr>
        <w:t>22@</w:t>
      </w:r>
      <w:proofErr w:type="spellStart"/>
      <w:r w:rsidRPr="004C6E04">
        <w:rPr>
          <w:rFonts w:cs="Times New Roman"/>
          <w:sz w:val="20"/>
          <w:szCs w:val="20"/>
        </w:rPr>
        <w:t>makovac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CC752C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s</w:t>
      </w:r>
      <w:r w:rsidRPr="004C6E04">
        <w:rPr>
          <w:rFonts w:cs="Times New Roman"/>
          <w:sz w:val="20"/>
          <w:szCs w:val="20"/>
          <w:lang w:val="ru-RU"/>
        </w:rPr>
        <w:t>@</w:t>
      </w:r>
      <w:r w:rsidRPr="004C6E04">
        <w:rPr>
          <w:rFonts w:cs="Times New Roman"/>
          <w:sz w:val="20"/>
          <w:szCs w:val="20"/>
        </w:rPr>
        <w:t>schneider</w:t>
      </w:r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sanchez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5C0055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h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w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hester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reeves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298F10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patrick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harmon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0639C5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biserka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goldasic</w:t>
      </w:r>
      <w:proofErr w:type="spellEnd"/>
      <w:r w:rsidRPr="004C6E04">
        <w:rPr>
          <w:rFonts w:cs="Times New Roman"/>
          <w:sz w:val="20"/>
          <w:szCs w:val="20"/>
          <w:lang w:val="ru-RU"/>
        </w:rPr>
        <w:t>1001@</w:t>
      </w:r>
      <w:proofErr w:type="spellStart"/>
      <w:r w:rsidRPr="004C6E04">
        <w:rPr>
          <w:rFonts w:cs="Times New Roman"/>
          <w:sz w:val="20"/>
          <w:szCs w:val="20"/>
        </w:rPr>
        <w:t>surbek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872A18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a</w:t>
      </w:r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majic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bogadi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0ABC10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centner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cizmic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8186B6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47@</w:t>
      </w:r>
      <w:proofErr w:type="spellStart"/>
      <w:r w:rsidRPr="004C6E04">
        <w:rPr>
          <w:rFonts w:cs="Times New Roman"/>
          <w:sz w:val="20"/>
          <w:szCs w:val="20"/>
        </w:rPr>
        <w:t>potts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gonzalez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BDE1E8C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mhrvoic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zezelic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346B48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biserka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goldasic</w:t>
      </w:r>
      <w:proofErr w:type="spellEnd"/>
      <w:r w:rsidRPr="004C6E04">
        <w:rPr>
          <w:rFonts w:cs="Times New Roman"/>
          <w:sz w:val="20"/>
          <w:szCs w:val="20"/>
          <w:lang w:val="ru-RU"/>
        </w:rPr>
        <w:t>1001@</w:t>
      </w:r>
      <w:proofErr w:type="spellStart"/>
      <w:r w:rsidRPr="004C6E04">
        <w:rPr>
          <w:rFonts w:cs="Times New Roman"/>
          <w:sz w:val="20"/>
          <w:szCs w:val="20"/>
        </w:rPr>
        <w:t>surbek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3A89814E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arodriguez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scott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drake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8325F6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drazencavka</w:t>
      </w:r>
      <w:proofErr w:type="spellEnd"/>
      <w:r w:rsidRPr="004C6E04">
        <w:rPr>
          <w:rFonts w:cs="Times New Roman"/>
          <w:sz w:val="20"/>
          <w:szCs w:val="20"/>
          <w:lang w:val="ru-RU"/>
        </w:rPr>
        <w:t>5754@</w:t>
      </w:r>
      <w:proofErr w:type="spellStart"/>
      <w:r w:rsidRPr="004C6E04">
        <w:rPr>
          <w:rFonts w:cs="Times New Roman"/>
          <w:sz w:val="20"/>
          <w:szCs w:val="20"/>
        </w:rPr>
        <w:t>bozickovic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F82087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w</w:t>
      </w:r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preston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anderson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A8BC39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anja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rajkovacic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mamic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6EDAD26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ariandraskovic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sverko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BC6270F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rc</w:t>
      </w:r>
      <w:proofErr w:type="spellEnd"/>
      <w:r w:rsidRPr="004C6E04">
        <w:rPr>
          <w:rFonts w:cs="Times New Roman"/>
          <w:sz w:val="20"/>
          <w:szCs w:val="20"/>
          <w:lang w:val="ru-RU"/>
        </w:rPr>
        <w:t>@</w:t>
      </w:r>
      <w:proofErr w:type="spellStart"/>
      <w:r w:rsidRPr="004C6E04">
        <w:rPr>
          <w:rFonts w:cs="Times New Roman"/>
          <w:sz w:val="20"/>
          <w:szCs w:val="20"/>
        </w:rPr>
        <w:t>kokoric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5BD5577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c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47@</w:t>
      </w:r>
      <w:proofErr w:type="spellStart"/>
      <w:r w:rsidRPr="004C6E04">
        <w:rPr>
          <w:rFonts w:cs="Times New Roman"/>
          <w:sz w:val="20"/>
          <w:szCs w:val="20"/>
        </w:rPr>
        <w:t>potts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gonzalez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2897B7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proofErr w:type="spellStart"/>
      <w:r w:rsidRPr="004C6E04">
        <w:rPr>
          <w:rFonts w:cs="Times New Roman"/>
          <w:sz w:val="20"/>
          <w:szCs w:val="20"/>
        </w:rPr>
        <w:t>jakhi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proofErr w:type="spellStart"/>
      <w:r w:rsidRPr="004C6E04">
        <w:rPr>
          <w:rFonts w:cs="Times New Roman"/>
          <w:sz w:val="20"/>
          <w:szCs w:val="20"/>
        </w:rPr>
        <w:t>newberry</w:t>
      </w:r>
      <w:proofErr w:type="spellEnd"/>
      <w:r w:rsidRPr="004C6E04">
        <w:rPr>
          <w:rFonts w:cs="Times New Roman"/>
          <w:sz w:val="20"/>
          <w:szCs w:val="20"/>
          <w:lang w:val="ru-RU"/>
        </w:rPr>
        <w:t>3590@</w:t>
      </w:r>
      <w:r w:rsidRPr="004C6E04">
        <w:rPr>
          <w:rFonts w:cs="Times New Roman"/>
          <w:sz w:val="20"/>
          <w:szCs w:val="20"/>
        </w:rPr>
        <w:t>smith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0F51B0FD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r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t</w:t>
      </w:r>
      <w:r w:rsidRPr="004C6E04">
        <w:rPr>
          <w:rFonts w:cs="Times New Roman"/>
          <w:sz w:val="20"/>
          <w:szCs w:val="20"/>
          <w:lang w:val="ru-RU"/>
        </w:rPr>
        <w:t>822@</w:t>
      </w:r>
      <w:proofErr w:type="spellStart"/>
      <w:r w:rsidRPr="004C6E04">
        <w:rPr>
          <w:rFonts w:cs="Times New Roman"/>
          <w:sz w:val="20"/>
          <w:szCs w:val="20"/>
        </w:rPr>
        <w:t>ramirez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mosley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4BFF94F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l</w:t>
      </w:r>
      <w:r w:rsidRPr="004C6E04">
        <w:rPr>
          <w:rFonts w:cs="Times New Roman"/>
          <w:sz w:val="20"/>
          <w:szCs w:val="20"/>
          <w:lang w:val="ru-RU"/>
        </w:rPr>
        <w:t>5@</w:t>
      </w:r>
      <w:r w:rsidRPr="004C6E04">
        <w:rPr>
          <w:rFonts w:cs="Times New Roman"/>
          <w:sz w:val="20"/>
          <w:szCs w:val="20"/>
        </w:rPr>
        <w:t>horn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perry</w:t>
      </w:r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2702339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g</w:t>
      </w:r>
      <w:r w:rsidRPr="004C6E04">
        <w:rPr>
          <w:rFonts w:cs="Times New Roman"/>
          <w:sz w:val="20"/>
          <w:szCs w:val="20"/>
          <w:lang w:val="ru-RU"/>
        </w:rPr>
        <w:t>193@</w:t>
      </w:r>
      <w:proofErr w:type="spellStart"/>
      <w:r w:rsidRPr="004C6E04">
        <w:rPr>
          <w:rFonts w:cs="Times New Roman"/>
          <w:sz w:val="20"/>
          <w:szCs w:val="20"/>
        </w:rPr>
        <w:t>johnson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1A816D9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  <w:lang w:val="ru-RU"/>
        </w:rPr>
      </w:pPr>
      <w:r w:rsidRPr="004C6E04">
        <w:rPr>
          <w:rFonts w:cs="Times New Roman"/>
          <w:sz w:val="20"/>
          <w:szCs w:val="20"/>
        </w:rPr>
        <w:t>m</w:t>
      </w:r>
      <w:r w:rsidRPr="004C6E04">
        <w:rPr>
          <w:rFonts w:cs="Times New Roman"/>
          <w:sz w:val="20"/>
          <w:szCs w:val="20"/>
          <w:lang w:val="ru-RU"/>
        </w:rPr>
        <w:t>-</w:t>
      </w:r>
      <w:r w:rsidRPr="004C6E04">
        <w:rPr>
          <w:rFonts w:cs="Times New Roman"/>
          <w:sz w:val="20"/>
          <w:szCs w:val="20"/>
        </w:rPr>
        <w:t>winter</w:t>
      </w:r>
      <w:r w:rsidRPr="004C6E04">
        <w:rPr>
          <w:rFonts w:cs="Times New Roman"/>
          <w:sz w:val="20"/>
          <w:szCs w:val="20"/>
          <w:lang w:val="ru-RU"/>
        </w:rPr>
        <w:t>6062@</w:t>
      </w:r>
      <w:proofErr w:type="spellStart"/>
      <w:r w:rsidRPr="004C6E04">
        <w:rPr>
          <w:rFonts w:cs="Times New Roman"/>
          <w:sz w:val="20"/>
          <w:szCs w:val="20"/>
        </w:rPr>
        <w:t>beasley</w:t>
      </w:r>
      <w:proofErr w:type="spellEnd"/>
      <w:r w:rsidRPr="004C6E04">
        <w:rPr>
          <w:rFonts w:cs="Times New Roman"/>
          <w:sz w:val="20"/>
          <w:szCs w:val="20"/>
          <w:lang w:val="ru-RU"/>
        </w:rPr>
        <w:t>-</w:t>
      </w:r>
      <w:proofErr w:type="spellStart"/>
      <w:r w:rsidRPr="004C6E04">
        <w:rPr>
          <w:rFonts w:cs="Times New Roman"/>
          <w:sz w:val="20"/>
          <w:szCs w:val="20"/>
        </w:rPr>
        <w:t>schroeder</w:t>
      </w:r>
      <w:proofErr w:type="spellEnd"/>
      <w:r w:rsidRPr="004C6E04">
        <w:rPr>
          <w:rFonts w:cs="Times New Roman"/>
          <w:sz w:val="20"/>
          <w:szCs w:val="20"/>
          <w:lang w:val="ru-RU"/>
        </w:rPr>
        <w:t>.</w:t>
      </w:r>
      <w:r w:rsidRPr="004C6E04">
        <w:rPr>
          <w:rFonts w:cs="Times New Roman"/>
          <w:sz w:val="20"/>
          <w:szCs w:val="20"/>
        </w:rPr>
        <w:t>org</w:t>
      </w:r>
    </w:p>
    <w:p w14:paraId="7254FB0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dwaters7633@larsen-hartman.org</w:t>
      </w:r>
    </w:p>
    <w:p w14:paraId="412E89C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lastRenderedPageBreak/>
        <w:t>jere.sladovic@kunac.org</w:t>
      </w:r>
    </w:p>
    <w:p w14:paraId="3168F33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kennedi.hartin@torres-rogers.org</w:t>
      </w:r>
    </w:p>
    <w:p w14:paraId="2247168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brielle.owens2@taylor-peterson.org</w:t>
      </w:r>
    </w:p>
    <w:p w14:paraId="1C378CC3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v.bobinac134@semialjac.org</w:t>
      </w:r>
    </w:p>
    <w:p w14:paraId="1A1FE145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ed@page-gonzales.org</w:t>
      </w:r>
    </w:p>
    <w:p w14:paraId="5411D208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a-coyne4548@kim-anderson.org</w:t>
      </w:r>
    </w:p>
    <w:p w14:paraId="4AB35F10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mzorcec@mesaric.org</w:t>
      </w:r>
    </w:p>
    <w:p w14:paraId="5E52C0B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jmcgee370@gonzalez.org</w:t>
      </w:r>
    </w:p>
    <w:p w14:paraId="27B795B4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vesnasusnich4@bingula.org</w:t>
      </w:r>
    </w:p>
    <w:p w14:paraId="48F6EBD6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m.b8@nacinovic.org</w:t>
      </w:r>
    </w:p>
    <w:p w14:paraId="43C25B97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j.reyes@davis.org</w:t>
      </w:r>
    </w:p>
    <w:p w14:paraId="12408A72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noelle.allen@martin.org</w:t>
      </w:r>
    </w:p>
    <w:p w14:paraId="510C020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joconnell7@henry.org</w:t>
      </w:r>
    </w:p>
    <w:p w14:paraId="54B7368A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josephine.lopez@ward.org</w:t>
      </w:r>
    </w:p>
    <w:p w14:paraId="13B41E1B" w14:textId="77777777" w:rsidR="004C6E04" w:rsidRPr="004C6E04" w:rsidRDefault="004C6E04" w:rsidP="004C6E04">
      <w:pPr>
        <w:spacing w:before="100" w:beforeAutospacing="1" w:after="0" w:line="240" w:lineRule="auto"/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g-g193@johnson.org</w:t>
      </w:r>
    </w:p>
    <w:p w14:paraId="7FF3C0B4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drazencavka5754@bozickovic.org</w:t>
      </w:r>
    </w:p>
    <w:p w14:paraId="4534C3DC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canderson@calderon-wells.org</w:t>
      </w:r>
    </w:p>
    <w:p w14:paraId="144A9C2D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n-s@nguyen-bailey.org</w:t>
      </w:r>
    </w:p>
    <w:p w14:paraId="0D56283E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crystal-mendoza@jensen-jackson.org</w:t>
      </w:r>
    </w:p>
    <w:p w14:paraId="3D528759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lucas.bracy@garza-gilbert.org</w:t>
      </w:r>
    </w:p>
    <w:p w14:paraId="221F3D59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abullington@mccarthy-montoya.org</w:t>
      </w:r>
    </w:p>
    <w:p w14:paraId="238134E8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zachariahhartwell@chambers-green.org</w:t>
      </w:r>
    </w:p>
    <w:p w14:paraId="2ED77D40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jlocke@howard.org</w:t>
      </w:r>
    </w:p>
    <w:p w14:paraId="1BECD958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kevin.smith7787@snyder-chambers.org</w:t>
      </w:r>
    </w:p>
    <w:p w14:paraId="685AB752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m-s@schneider-sanchez.org</w:t>
      </w:r>
    </w:p>
    <w:p w14:paraId="7B37A106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lastRenderedPageBreak/>
        <w:t>b.p21@armstrong-morrison.org</w:t>
      </w:r>
    </w:p>
    <w:p w14:paraId="20295406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b.a@martin-downs.org</w:t>
      </w:r>
    </w:p>
    <w:p w14:paraId="6C8932EF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sdavis@graham-taylor.org</w:t>
      </w:r>
    </w:p>
    <w:p w14:paraId="6673E2F9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a.henry6@lane.org</w:t>
      </w:r>
    </w:p>
    <w:p w14:paraId="06D756E2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n-s@nguyen-bailey.org</w:t>
      </w:r>
    </w:p>
    <w:p w14:paraId="0E2CC936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ed@page-gonzales.org</w:t>
      </w:r>
    </w:p>
    <w:p w14:paraId="672FDD6E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m.b8@nacinovic.org</w:t>
      </w:r>
    </w:p>
    <w:p w14:paraId="324EA35F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r.williams@moyer-stevens.org</w:t>
      </w:r>
    </w:p>
    <w:p w14:paraId="0DDE4842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r.g8576@wright-reed.org</w:t>
      </w:r>
    </w:p>
    <w:p w14:paraId="2386D02A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g.g5@taylor-porter.org</w:t>
      </w:r>
    </w:p>
    <w:p w14:paraId="05EC99FA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n.g@armstrong-haynes.org</w:t>
      </w:r>
    </w:p>
    <w:p w14:paraId="60DBC091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z-s@taylor-king.org</w:t>
      </w:r>
    </w:p>
    <w:p w14:paraId="69777615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j.s@barkovic.org</w:t>
      </w:r>
    </w:p>
    <w:p w14:paraId="26F9E3B0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kylepowell2@herring.org</w:t>
      </w:r>
    </w:p>
    <w:p w14:paraId="5BA0AB88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brielle.owens2@taylor-peterson.org</w:t>
      </w:r>
    </w:p>
    <w:p w14:paraId="3DE15D05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h-garcia@simmons.org</w:t>
      </w:r>
    </w:p>
    <w:p w14:paraId="09BA4FC7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sgrguric575@bertosa.org</w:t>
      </w:r>
    </w:p>
    <w:p w14:paraId="4B93394B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brielle.owens2@taylor-peterson.org</w:t>
      </w:r>
    </w:p>
    <w:p w14:paraId="6A09CE55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daniel-gaona@frey-hernandez.org</w:t>
      </w:r>
    </w:p>
    <w:p w14:paraId="153D75CA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kinzley-soto@torres.org</w:t>
      </w:r>
    </w:p>
    <w:p w14:paraId="71DC70DD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ch@chavez-ramirez.org</w:t>
      </w:r>
    </w:p>
    <w:p w14:paraId="30E2CE1D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f.z5022@garcia-lyons.org</w:t>
      </w:r>
    </w:p>
    <w:p w14:paraId="080A03E2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k.mcintosh4@moran.org</w:t>
      </w:r>
    </w:p>
    <w:p w14:paraId="0343A44F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i-k@medved.org</w:t>
      </w:r>
    </w:p>
    <w:p w14:paraId="55032ECF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lastRenderedPageBreak/>
        <w:t>d-y@cohen.org</w:t>
      </w:r>
    </w:p>
    <w:p w14:paraId="7627994F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b-hawley2525@carter-lopez.org</w:t>
      </w:r>
    </w:p>
    <w:p w14:paraId="683161EF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k.mcintosh4@moran.org</w:t>
      </w:r>
    </w:p>
    <w:p w14:paraId="4986FFF1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kvuk5717@sturlan.org</w:t>
      </w:r>
    </w:p>
    <w:p w14:paraId="5B158C87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l-j1301@williams.org</w:t>
      </w:r>
    </w:p>
    <w:p w14:paraId="64BCF7EC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ceciliaangel@spencer-martinez.org</w:t>
      </w:r>
    </w:p>
    <w:p w14:paraId="4080139E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a.c@molina-mcdonald.org</w:t>
      </w:r>
    </w:p>
    <w:p w14:paraId="0C7D6A0C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ag6659@monroe-johnson.org</w:t>
      </w:r>
    </w:p>
    <w:p w14:paraId="4259F313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jmcgee370@gonzalez.org</w:t>
      </w:r>
    </w:p>
    <w:p w14:paraId="0FCEF9E5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jmcgee370@gonzalez.org</w:t>
      </w:r>
    </w:p>
    <w:p w14:paraId="12557F71" w14:textId="77777777" w:rsidR="004C6E04" w:rsidRPr="004C6E04" w:rsidRDefault="004C6E04" w:rsidP="004C6E04">
      <w:pPr>
        <w:rPr>
          <w:rFonts w:cs="Times New Roman"/>
          <w:sz w:val="20"/>
          <w:szCs w:val="20"/>
        </w:rPr>
      </w:pPr>
      <w:r w:rsidRPr="004C6E04">
        <w:rPr>
          <w:rFonts w:cs="Times New Roman"/>
          <w:sz w:val="20"/>
          <w:szCs w:val="20"/>
        </w:rPr>
        <w:t>victoria.dalton2282@rhodes-adams.org</w:t>
      </w:r>
    </w:p>
    <w:p w14:paraId="7506BCD5" w14:textId="77777777" w:rsidR="004C6E04" w:rsidRPr="004C6E04" w:rsidRDefault="004C6E04" w:rsidP="004C6E04">
      <w:pPr>
        <w:rPr>
          <w:rFonts w:cs="Times New Roman"/>
          <w:szCs w:val="28"/>
        </w:rPr>
      </w:pPr>
      <w:r w:rsidRPr="004C6E04">
        <w:rPr>
          <w:rFonts w:cs="Times New Roman"/>
          <w:szCs w:val="28"/>
        </w:rPr>
        <w:t>i-colman57@hendrix-reynolds.org</w:t>
      </w:r>
    </w:p>
    <w:p w14:paraId="2BB782D9" w14:textId="1E872CB8" w:rsidR="001C78C4" w:rsidRPr="00C46FFC" w:rsidRDefault="004C6E04" w:rsidP="004C6E04">
      <w:pPr>
        <w:rPr>
          <w:rFonts w:cs="Times New Roman"/>
          <w:szCs w:val="28"/>
          <w:lang w:val="ru-RU"/>
        </w:rPr>
      </w:pPr>
      <w:proofErr w:type="spellStart"/>
      <w:r w:rsidRPr="004C6E04">
        <w:rPr>
          <w:rFonts w:cs="Times New Roman"/>
          <w:szCs w:val="28"/>
        </w:rPr>
        <w:t>leo</w:t>
      </w:r>
      <w:proofErr w:type="spellEnd"/>
      <w:r w:rsidRPr="00C46FFC">
        <w:rPr>
          <w:rFonts w:cs="Times New Roman"/>
          <w:szCs w:val="28"/>
          <w:lang w:val="ru-RU"/>
        </w:rPr>
        <w:t>-</w:t>
      </w:r>
      <w:proofErr w:type="spellStart"/>
      <w:r w:rsidRPr="004C6E04">
        <w:rPr>
          <w:rFonts w:cs="Times New Roman"/>
          <w:szCs w:val="28"/>
        </w:rPr>
        <w:t>jordan</w:t>
      </w:r>
      <w:proofErr w:type="spellEnd"/>
      <w:r w:rsidRPr="00C46FFC">
        <w:rPr>
          <w:rFonts w:cs="Times New Roman"/>
          <w:szCs w:val="28"/>
          <w:lang w:val="ru-RU"/>
        </w:rPr>
        <w:t>279@</w:t>
      </w:r>
      <w:r w:rsidRPr="004C6E04">
        <w:rPr>
          <w:rFonts w:cs="Times New Roman"/>
          <w:szCs w:val="28"/>
        </w:rPr>
        <w:t>rogers</w:t>
      </w:r>
      <w:r w:rsidRPr="00C46FFC">
        <w:rPr>
          <w:rFonts w:cs="Times New Roman"/>
          <w:szCs w:val="28"/>
          <w:lang w:val="ru-RU"/>
        </w:rPr>
        <w:t>-</w:t>
      </w:r>
      <w:proofErr w:type="spellStart"/>
      <w:r w:rsidRPr="004C6E04">
        <w:rPr>
          <w:rFonts w:cs="Times New Roman"/>
          <w:szCs w:val="28"/>
        </w:rPr>
        <w:t>calderon</w:t>
      </w:r>
      <w:proofErr w:type="spellEnd"/>
      <w:r w:rsidRPr="00C46FFC">
        <w:rPr>
          <w:rFonts w:cs="Times New Roman"/>
          <w:szCs w:val="28"/>
          <w:lang w:val="ru-RU"/>
        </w:rPr>
        <w:t>.</w:t>
      </w:r>
      <w:r w:rsidRPr="004C6E04">
        <w:rPr>
          <w:rFonts w:cs="Times New Roman"/>
          <w:szCs w:val="28"/>
        </w:rPr>
        <w:t>org</w:t>
      </w:r>
    </w:p>
    <w:p w14:paraId="3A238903" w14:textId="765F1618" w:rsidR="001C78C4" w:rsidRPr="00C46FFC" w:rsidRDefault="008F42C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26901417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Pr="00C46FFC">
        <w:rPr>
          <w:rFonts w:ascii="Times New Roman" w:hAnsi="Times New Roman" w:cs="Times New Roman"/>
          <w:color w:val="auto"/>
          <w:sz w:val="28"/>
          <w:szCs w:val="28"/>
          <w:lang w:val="ru-RU"/>
        </w:rPr>
        <w:t>. Ложные срабатывания (</w:t>
      </w:r>
      <w:r w:rsidRPr="009F47E9">
        <w:rPr>
          <w:rFonts w:ascii="Times New Roman" w:hAnsi="Times New Roman" w:cs="Times New Roman"/>
          <w:color w:val="auto"/>
          <w:sz w:val="28"/>
          <w:szCs w:val="28"/>
        </w:rPr>
        <w:t>False</w:t>
      </w:r>
      <w:r w:rsidRPr="00C46FF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F47E9">
        <w:rPr>
          <w:rFonts w:ascii="Times New Roman" w:hAnsi="Times New Roman" w:cs="Times New Roman"/>
          <w:color w:val="auto"/>
          <w:sz w:val="28"/>
          <w:szCs w:val="28"/>
        </w:rPr>
        <w:t>Positives</w:t>
      </w:r>
      <w:r w:rsidRPr="00C46FFC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  <w:bookmarkEnd w:id="6"/>
    </w:p>
    <w:p w14:paraId="004C0B31" w14:textId="2F34401E" w:rsidR="001C78C4" w:rsidRPr="00AC7E6E" w:rsidRDefault="00C46FFC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Ложные срабатывания не были замечены.</w:t>
      </w:r>
    </w:p>
    <w:p w14:paraId="073398F8" w14:textId="77777777" w:rsidR="008F42CD" w:rsidRDefault="008F42CD">
      <w:pPr>
        <w:rPr>
          <w:rFonts w:cs="Times New Roman"/>
          <w:szCs w:val="28"/>
          <w:lang w:val="ru-RU"/>
        </w:rPr>
      </w:pPr>
    </w:p>
    <w:p w14:paraId="2B8CB99D" w14:textId="77777777" w:rsidR="008F42CD" w:rsidRPr="008F42CD" w:rsidRDefault="008F42CD">
      <w:pPr>
        <w:rPr>
          <w:rFonts w:cs="Times New Roman"/>
          <w:szCs w:val="28"/>
          <w:lang w:val="ru-RU"/>
        </w:rPr>
      </w:pPr>
    </w:p>
    <w:p w14:paraId="1F862BAB" w14:textId="0B71E486" w:rsidR="001C78C4" w:rsidRPr="008F42CD" w:rsidRDefault="008F42C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26901418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F42C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Результаты обработки файла </w:t>
      </w:r>
      <w:r w:rsidRPr="009F47E9">
        <w:rPr>
          <w:rFonts w:ascii="Times New Roman" w:hAnsi="Times New Roman" w:cs="Times New Roman"/>
          <w:color w:val="auto"/>
          <w:sz w:val="28"/>
          <w:szCs w:val="28"/>
        </w:rPr>
        <w:t>dev</w:t>
      </w:r>
      <w:r w:rsidRPr="008F42CD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Pr="009F47E9">
        <w:rPr>
          <w:rFonts w:ascii="Times New Roman" w:hAnsi="Times New Roman" w:cs="Times New Roman"/>
          <w:color w:val="auto"/>
          <w:sz w:val="28"/>
          <w:szCs w:val="28"/>
        </w:rPr>
        <w:t>txt</w:t>
      </w:r>
      <w:bookmarkEnd w:id="7"/>
    </w:p>
    <w:p w14:paraId="38D1C701" w14:textId="5E464185" w:rsidR="001C78C4" w:rsidRPr="00C46FFC" w:rsidRDefault="00E60DFC" w:rsidP="00C46FFC">
      <w:pPr>
        <w:rPr>
          <w:rFonts w:cs="Times New Roman"/>
          <w:szCs w:val="28"/>
          <w:lang w:val="ru-RU"/>
        </w:rPr>
      </w:pPr>
      <w:r w:rsidRPr="008F42CD">
        <w:rPr>
          <w:rFonts w:cs="Times New Roman"/>
          <w:szCs w:val="28"/>
          <w:lang w:val="ru-RU"/>
        </w:rPr>
        <w:t xml:space="preserve">Всего найдено </w:t>
      </w:r>
      <w:r w:rsidR="00C46FFC">
        <w:rPr>
          <w:rFonts w:cs="Times New Roman"/>
          <w:szCs w:val="28"/>
          <w:lang w:val="ru-RU"/>
        </w:rPr>
        <w:t>адресов</w:t>
      </w:r>
      <w:r w:rsidR="00C46FFC">
        <w:rPr>
          <w:rFonts w:cs="Times New Roman"/>
          <w:szCs w:val="28"/>
        </w:rPr>
        <w:t xml:space="preserve">: </w:t>
      </w:r>
      <w:r w:rsidR="00C46FFC">
        <w:rPr>
          <w:rFonts w:cs="Times New Roman"/>
          <w:szCs w:val="28"/>
          <w:lang w:val="ru-RU"/>
        </w:rPr>
        <w:t>1399</w:t>
      </w:r>
    </w:p>
    <w:p w14:paraId="06FD974C" w14:textId="470CC8C2" w:rsidR="001C78C4" w:rsidRPr="001D2408" w:rsidRDefault="008F42CD">
      <w:pPr>
        <w:pStyle w:val="1"/>
        <w:rPr>
          <w:rFonts w:ascii="Times New Roman" w:hAnsi="Times New Roman" w:cs="Times New Roman"/>
          <w:color w:val="auto"/>
        </w:rPr>
      </w:pPr>
      <w:bookmarkStart w:id="8" w:name="_Toc226901419"/>
      <w:r>
        <w:rPr>
          <w:rFonts w:ascii="Times New Roman" w:hAnsi="Times New Roman" w:cs="Times New Roman"/>
          <w:color w:val="auto"/>
          <w:lang w:val="ru-RU"/>
        </w:rPr>
        <w:lastRenderedPageBreak/>
        <w:t>10</w:t>
      </w:r>
      <w:r w:rsidRPr="001D2408">
        <w:rPr>
          <w:rFonts w:ascii="Times New Roman" w:hAnsi="Times New Roman" w:cs="Times New Roman"/>
          <w:color w:val="auto"/>
        </w:rPr>
        <w:t>. Этапы итеративного приближения</w:t>
      </w:r>
      <w:bookmarkEnd w:id="8"/>
    </w:p>
    <w:p w14:paraId="49A1F05D" w14:textId="12AC7DC1" w:rsidR="001C78C4" w:rsidRPr="00025672" w:rsidRDefault="00E60DFC">
      <w:pPr>
        <w:rPr>
          <w:rFonts w:cs="Times New Roman"/>
          <w:szCs w:val="28"/>
          <w:lang w:val="ru-RU"/>
        </w:rPr>
      </w:pPr>
      <w:r w:rsidRPr="00487D5D">
        <w:rPr>
          <w:rFonts w:cs="Times New Roman"/>
          <w:b/>
          <w:szCs w:val="28"/>
          <w:lang w:val="ru-RU"/>
        </w:rPr>
        <w:t xml:space="preserve">Этап 1: </w:t>
      </w:r>
      <w:r w:rsidRPr="00487D5D">
        <w:rPr>
          <w:rFonts w:cs="Times New Roman"/>
          <w:szCs w:val="28"/>
          <w:lang w:val="ru-RU"/>
        </w:rPr>
        <w:t xml:space="preserve">Базовый паттерн </w:t>
      </w:r>
      <w:r w:rsidR="00025672">
        <w:rPr>
          <w:rFonts w:cs="Times New Roman"/>
          <w:szCs w:val="28"/>
        </w:rPr>
        <w:t>user</w:t>
      </w:r>
      <w:r w:rsidR="00025672" w:rsidRPr="00025672">
        <w:rPr>
          <w:rFonts w:cs="Times New Roman"/>
          <w:szCs w:val="28"/>
          <w:lang w:val="ru-RU"/>
        </w:rPr>
        <w:t>@</w:t>
      </w:r>
      <w:r w:rsidR="00025672">
        <w:rPr>
          <w:rFonts w:cs="Times New Roman"/>
          <w:szCs w:val="28"/>
        </w:rPr>
        <w:t>domain</w:t>
      </w:r>
      <w:r w:rsidR="00025672" w:rsidRPr="00025672">
        <w:rPr>
          <w:rFonts w:cs="Times New Roman"/>
          <w:szCs w:val="28"/>
          <w:lang w:val="ru-RU"/>
        </w:rPr>
        <w:t>.</w:t>
      </w:r>
      <w:r w:rsidR="00025672">
        <w:rPr>
          <w:rFonts w:cs="Times New Roman"/>
          <w:szCs w:val="28"/>
        </w:rPr>
        <w:t>org</w:t>
      </w:r>
      <w:r w:rsidRPr="00487D5D">
        <w:rPr>
          <w:rFonts w:cs="Times New Roman"/>
          <w:szCs w:val="28"/>
          <w:lang w:val="ru-RU"/>
        </w:rPr>
        <w:t>. Поиск то</w:t>
      </w:r>
      <w:r w:rsidR="00025672">
        <w:rPr>
          <w:rFonts w:cs="Times New Roman"/>
          <w:szCs w:val="28"/>
          <w:lang w:val="ru-RU"/>
        </w:rPr>
        <w:t>лько стандартного формата</w:t>
      </w:r>
      <w:r w:rsidRPr="00487D5D">
        <w:rPr>
          <w:rFonts w:cs="Times New Roman"/>
          <w:szCs w:val="28"/>
          <w:lang w:val="ru-RU"/>
        </w:rPr>
        <w:t>. Распознано 310 дат. Ошибка 1-го рода: пропущены</w:t>
      </w:r>
      <w:r w:rsidR="00025672">
        <w:rPr>
          <w:rFonts w:cs="Times New Roman"/>
          <w:szCs w:val="28"/>
          <w:lang w:val="ru-RU"/>
        </w:rPr>
        <w:t xml:space="preserve">  символы</w:t>
      </w:r>
      <w:r w:rsidRPr="00487D5D">
        <w:rPr>
          <w:rFonts w:cs="Times New Roman"/>
          <w:szCs w:val="28"/>
          <w:lang w:val="ru-RU"/>
        </w:rPr>
        <w:t>.</w:t>
      </w:r>
    </w:p>
    <w:p w14:paraId="648EEAA3" w14:textId="0653432A" w:rsidR="001C78C4" w:rsidRPr="00C46FFC" w:rsidRDefault="00E60DFC">
      <w:pPr>
        <w:rPr>
          <w:rFonts w:cs="Times New Roman"/>
          <w:szCs w:val="28"/>
          <w:lang w:val="ru-RU"/>
        </w:rPr>
      </w:pPr>
      <w:r w:rsidRPr="00487D5D">
        <w:rPr>
          <w:rFonts w:cs="Times New Roman"/>
          <w:b/>
          <w:szCs w:val="28"/>
          <w:lang w:val="ru-RU"/>
        </w:rPr>
        <w:t>Этап</w:t>
      </w:r>
      <w:r w:rsidRPr="00524E0D">
        <w:rPr>
          <w:rFonts w:cs="Times New Roman"/>
          <w:b/>
          <w:szCs w:val="28"/>
          <w:lang w:val="ru-RU"/>
        </w:rPr>
        <w:t xml:space="preserve"> 2: </w:t>
      </w:r>
      <w:r w:rsidRPr="00487D5D">
        <w:rPr>
          <w:rFonts w:cs="Times New Roman"/>
          <w:szCs w:val="28"/>
          <w:lang w:val="ru-RU"/>
        </w:rPr>
        <w:t>Добавлен</w:t>
      </w:r>
      <w:r w:rsidRPr="00524E0D">
        <w:rPr>
          <w:rFonts w:cs="Times New Roman"/>
          <w:szCs w:val="28"/>
          <w:lang w:val="ru-RU"/>
        </w:rPr>
        <w:t xml:space="preserve"> </w:t>
      </w:r>
      <w:r w:rsidR="00524E0D">
        <w:rPr>
          <w:rFonts w:cs="Times New Roman"/>
          <w:szCs w:val="28"/>
          <w:lang w:val="ru-RU"/>
        </w:rPr>
        <w:t xml:space="preserve">поиск адресов формата </w:t>
      </w:r>
      <w:r w:rsidR="00524E0D">
        <w:rPr>
          <w:rFonts w:cs="Times New Roman"/>
          <w:szCs w:val="28"/>
        </w:rPr>
        <w:t>user</w:t>
      </w:r>
      <w:r w:rsidR="00524E0D" w:rsidRPr="00524E0D">
        <w:rPr>
          <w:rFonts w:cs="Times New Roman"/>
          <w:szCs w:val="28"/>
          <w:lang w:val="ru-RU"/>
        </w:rPr>
        <w:t>.</w:t>
      </w:r>
      <w:r w:rsidR="00524E0D">
        <w:rPr>
          <w:rFonts w:cs="Times New Roman"/>
          <w:szCs w:val="28"/>
        </w:rPr>
        <w:t>name</w:t>
      </w:r>
      <w:r w:rsidR="00524E0D" w:rsidRPr="00524E0D">
        <w:rPr>
          <w:rFonts w:cs="Times New Roman"/>
          <w:szCs w:val="28"/>
          <w:lang w:val="ru-RU"/>
        </w:rPr>
        <w:t>@</w:t>
      </w:r>
      <w:r w:rsidR="00524E0D">
        <w:rPr>
          <w:rFonts w:cs="Times New Roman"/>
          <w:szCs w:val="28"/>
        </w:rPr>
        <w:t>domain</w:t>
      </w:r>
      <w:r w:rsidR="00524E0D" w:rsidRPr="00524E0D">
        <w:rPr>
          <w:rFonts w:cs="Times New Roman"/>
          <w:szCs w:val="28"/>
          <w:lang w:val="ru-RU"/>
        </w:rPr>
        <w:t>.</w:t>
      </w:r>
      <w:r w:rsidR="00524E0D">
        <w:rPr>
          <w:rFonts w:cs="Times New Roman"/>
          <w:szCs w:val="28"/>
        </w:rPr>
        <w:t>org</w:t>
      </w:r>
    </w:p>
    <w:p w14:paraId="59CC5AA9" w14:textId="0F61ED82" w:rsidR="001C78C4" w:rsidRPr="00487D5D" w:rsidRDefault="00E60DFC">
      <w:pPr>
        <w:rPr>
          <w:rFonts w:cs="Times New Roman"/>
          <w:szCs w:val="28"/>
          <w:lang w:val="ru-RU"/>
        </w:rPr>
      </w:pPr>
      <w:r w:rsidRPr="00487D5D">
        <w:rPr>
          <w:rFonts w:cs="Times New Roman"/>
          <w:b/>
          <w:szCs w:val="28"/>
          <w:lang w:val="ru-RU"/>
        </w:rPr>
        <w:t xml:space="preserve">Этап 3: </w:t>
      </w:r>
      <w:r w:rsidRPr="00487D5D">
        <w:rPr>
          <w:rFonts w:cs="Times New Roman"/>
          <w:szCs w:val="28"/>
          <w:lang w:val="ru-RU"/>
        </w:rPr>
        <w:t>Добавлен</w:t>
      </w:r>
      <w:r w:rsidR="00524E0D">
        <w:rPr>
          <w:rFonts w:cs="Times New Roman"/>
          <w:szCs w:val="28"/>
          <w:lang w:val="ru-RU"/>
        </w:rPr>
        <w:t xml:space="preserve"> поиск адресов формата </w:t>
      </w:r>
      <w:r w:rsidR="00524E0D">
        <w:rPr>
          <w:rFonts w:cs="Times New Roman"/>
          <w:szCs w:val="28"/>
        </w:rPr>
        <w:t>user</w:t>
      </w:r>
      <w:r w:rsidR="00524E0D" w:rsidRPr="00524E0D">
        <w:rPr>
          <w:rFonts w:cs="Times New Roman"/>
          <w:szCs w:val="28"/>
          <w:lang w:val="ru-RU"/>
        </w:rPr>
        <w:t>@</w:t>
      </w:r>
      <w:r w:rsidR="00524E0D">
        <w:rPr>
          <w:rFonts w:cs="Times New Roman"/>
          <w:szCs w:val="28"/>
        </w:rPr>
        <w:t>domain</w:t>
      </w:r>
      <w:r w:rsidR="00524E0D" w:rsidRPr="00524E0D">
        <w:rPr>
          <w:rFonts w:cs="Times New Roman"/>
          <w:szCs w:val="28"/>
          <w:lang w:val="ru-RU"/>
        </w:rPr>
        <w:t>-</w:t>
      </w:r>
      <w:r w:rsidR="00524E0D">
        <w:rPr>
          <w:rFonts w:cs="Times New Roman"/>
          <w:szCs w:val="28"/>
        </w:rPr>
        <w:t>name</w:t>
      </w:r>
      <w:r w:rsidR="00524E0D" w:rsidRPr="00524E0D">
        <w:rPr>
          <w:rFonts w:cs="Times New Roman"/>
          <w:szCs w:val="28"/>
          <w:lang w:val="ru-RU"/>
        </w:rPr>
        <w:t>.</w:t>
      </w:r>
      <w:r w:rsidR="00524E0D">
        <w:rPr>
          <w:rFonts w:cs="Times New Roman"/>
          <w:szCs w:val="28"/>
        </w:rPr>
        <w:t>org</w:t>
      </w:r>
      <w:r w:rsidRPr="00487D5D">
        <w:rPr>
          <w:rFonts w:cs="Times New Roman"/>
          <w:szCs w:val="28"/>
          <w:lang w:val="ru-RU"/>
        </w:rPr>
        <w:t>.</w:t>
      </w:r>
    </w:p>
    <w:p w14:paraId="665E46B4" w14:textId="766C59FC" w:rsidR="00AC7E6E" w:rsidRPr="00524E0D" w:rsidRDefault="00E60DFC" w:rsidP="00524E0D">
      <w:pPr>
        <w:spacing w:after="0"/>
        <w:jc w:val="both"/>
        <w:rPr>
          <w:rFonts w:cs="Times New Roman"/>
          <w:color w:val="0F1115"/>
          <w:shd w:val="clear" w:color="auto" w:fill="FFFFFF"/>
          <w:lang w:val="ru-RU"/>
        </w:rPr>
      </w:pPr>
      <w:r w:rsidRPr="00487D5D">
        <w:rPr>
          <w:rFonts w:cs="Times New Roman"/>
          <w:b/>
          <w:szCs w:val="28"/>
          <w:lang w:val="ru-RU"/>
        </w:rPr>
        <w:t>Этап 4:</w:t>
      </w:r>
      <w:r w:rsidR="00524E0D">
        <w:rPr>
          <w:rFonts w:cs="Times New Roman"/>
          <w:szCs w:val="28"/>
          <w:lang w:val="ru-RU"/>
        </w:rPr>
        <w:t xml:space="preserve"> Добавлены все разрешенные символы </w:t>
      </w:r>
      <w:r w:rsidR="00524E0D" w:rsidRPr="00524E0D">
        <w:rPr>
          <w:rFonts w:cs="Times New Roman"/>
          <w:szCs w:val="28"/>
          <w:lang w:val="ru-RU"/>
        </w:rPr>
        <w:t>[</w:t>
      </w:r>
      <w:r w:rsidR="00524E0D" w:rsidRPr="00524E0D">
        <w:rPr>
          <w:rFonts w:cs="Times New Roman"/>
          <w:szCs w:val="28"/>
        </w:rPr>
        <w:t>a</w:t>
      </w:r>
      <w:r w:rsidR="00524E0D" w:rsidRPr="00524E0D">
        <w:rPr>
          <w:rFonts w:cs="Times New Roman"/>
          <w:szCs w:val="28"/>
          <w:lang w:val="ru-RU"/>
        </w:rPr>
        <w:t>-</w:t>
      </w:r>
      <w:proofErr w:type="spellStart"/>
      <w:r w:rsidR="00524E0D" w:rsidRPr="00524E0D">
        <w:rPr>
          <w:rFonts w:cs="Times New Roman"/>
          <w:szCs w:val="28"/>
        </w:rPr>
        <w:t>zA</w:t>
      </w:r>
      <w:proofErr w:type="spellEnd"/>
      <w:r w:rsidR="00524E0D" w:rsidRPr="00524E0D">
        <w:rPr>
          <w:rFonts w:cs="Times New Roman"/>
          <w:szCs w:val="28"/>
          <w:lang w:val="ru-RU"/>
        </w:rPr>
        <w:t>-</w:t>
      </w:r>
      <w:r w:rsidR="00524E0D" w:rsidRPr="00524E0D">
        <w:rPr>
          <w:rFonts w:cs="Times New Roman"/>
          <w:szCs w:val="28"/>
        </w:rPr>
        <w:t>Z</w:t>
      </w:r>
      <w:r w:rsidR="00524E0D" w:rsidRPr="00524E0D">
        <w:rPr>
          <w:rFonts w:cs="Times New Roman"/>
          <w:szCs w:val="28"/>
          <w:lang w:val="ru-RU"/>
        </w:rPr>
        <w:t>0-9._%+-]+@[</w:t>
      </w:r>
      <w:r w:rsidR="00524E0D" w:rsidRPr="00524E0D">
        <w:rPr>
          <w:rFonts w:cs="Times New Roman"/>
          <w:szCs w:val="28"/>
        </w:rPr>
        <w:t>a</w:t>
      </w:r>
      <w:r w:rsidR="00524E0D" w:rsidRPr="00524E0D">
        <w:rPr>
          <w:rFonts w:cs="Times New Roman"/>
          <w:szCs w:val="28"/>
          <w:lang w:val="ru-RU"/>
        </w:rPr>
        <w:t>-</w:t>
      </w:r>
      <w:proofErr w:type="spellStart"/>
      <w:r w:rsidR="00524E0D" w:rsidRPr="00524E0D">
        <w:rPr>
          <w:rFonts w:cs="Times New Roman"/>
          <w:szCs w:val="28"/>
        </w:rPr>
        <w:t>zA</w:t>
      </w:r>
      <w:proofErr w:type="spellEnd"/>
      <w:r w:rsidR="00524E0D" w:rsidRPr="00524E0D">
        <w:rPr>
          <w:rFonts w:cs="Times New Roman"/>
          <w:szCs w:val="28"/>
          <w:lang w:val="ru-RU"/>
        </w:rPr>
        <w:t>-</w:t>
      </w:r>
      <w:r w:rsidR="00524E0D" w:rsidRPr="00524E0D">
        <w:rPr>
          <w:rFonts w:cs="Times New Roman"/>
          <w:szCs w:val="28"/>
        </w:rPr>
        <w:t>Z</w:t>
      </w:r>
      <w:r w:rsidR="00524E0D" w:rsidRPr="00524E0D">
        <w:rPr>
          <w:rFonts w:cs="Times New Roman"/>
          <w:szCs w:val="28"/>
          <w:lang w:val="ru-RU"/>
        </w:rPr>
        <w:t>0-9.-]+\.</w:t>
      </w:r>
      <w:r w:rsidR="00524E0D" w:rsidRPr="00524E0D">
        <w:rPr>
          <w:rFonts w:cs="Times New Roman"/>
          <w:szCs w:val="28"/>
        </w:rPr>
        <w:t>org</w:t>
      </w:r>
      <w:r w:rsidR="00524E0D" w:rsidRPr="00524E0D">
        <w:rPr>
          <w:rFonts w:cs="Times New Roman"/>
          <w:szCs w:val="28"/>
          <w:lang w:val="ru-RU"/>
        </w:rPr>
        <w:t>\</w:t>
      </w:r>
      <w:r w:rsidR="00524E0D" w:rsidRPr="00524E0D">
        <w:rPr>
          <w:rFonts w:cs="Times New Roman"/>
          <w:szCs w:val="28"/>
        </w:rPr>
        <w:t>b</w:t>
      </w:r>
      <w:r w:rsidR="00AC7E6E" w:rsidRPr="00AC7E6E">
        <w:rPr>
          <w:rFonts w:cs="Times New Roman"/>
          <w:color w:val="0F1115"/>
          <w:shd w:val="clear" w:color="auto" w:fill="FFFFFF"/>
          <w:lang w:val="ru-RU"/>
        </w:rPr>
        <w:t>].</w:t>
      </w:r>
    </w:p>
    <w:p w14:paraId="2B3E732C" w14:textId="10BFBADA" w:rsidR="001C78C4" w:rsidRPr="00F84FDD" w:rsidRDefault="008F42CD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9" w:name="_Toc226901420"/>
      <w:r>
        <w:rPr>
          <w:rFonts w:ascii="Times New Roman" w:hAnsi="Times New Roman" w:cs="Times New Roman"/>
          <w:color w:val="auto"/>
          <w:lang w:val="ru-RU"/>
        </w:rPr>
        <w:t>11</w:t>
      </w:r>
      <w:r w:rsidRPr="00F84FDD">
        <w:rPr>
          <w:rFonts w:ascii="Times New Roman" w:hAnsi="Times New Roman" w:cs="Times New Roman"/>
          <w:color w:val="auto"/>
          <w:lang w:val="ru-RU"/>
        </w:rPr>
        <w:t>. Выводы</w:t>
      </w:r>
      <w:bookmarkEnd w:id="9"/>
    </w:p>
    <w:p w14:paraId="15D53887" w14:textId="77777777" w:rsidR="001C78C4" w:rsidRPr="00487D5D" w:rsidRDefault="00E60DFC" w:rsidP="001D2408">
      <w:pPr>
        <w:pStyle w:val="a0"/>
        <w:numPr>
          <w:ilvl w:val="0"/>
          <w:numId w:val="0"/>
        </w:numPr>
        <w:ind w:left="360"/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 xml:space="preserve">Разработано регулярное выражение, состоящее из 8 альтернативных паттернов, охватывающих все форматы полных дат, присутствующие в файле </w:t>
      </w:r>
      <w:r w:rsidRPr="00487D5D">
        <w:rPr>
          <w:rFonts w:cs="Times New Roman"/>
          <w:szCs w:val="28"/>
        </w:rPr>
        <w:t>dev</w:t>
      </w:r>
      <w:r w:rsidRPr="00487D5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txt</w:t>
      </w:r>
      <w:r w:rsidRPr="00487D5D">
        <w:rPr>
          <w:rFonts w:cs="Times New Roman"/>
          <w:szCs w:val="28"/>
          <w:lang w:val="ru-RU"/>
        </w:rPr>
        <w:t>.</w:t>
      </w:r>
    </w:p>
    <w:p w14:paraId="2FE648D8" w14:textId="0BC84A5B" w:rsidR="001C78C4" w:rsidRPr="00487D5D" w:rsidRDefault="00E60DFC" w:rsidP="001D2408">
      <w:pPr>
        <w:pStyle w:val="a0"/>
        <w:numPr>
          <w:ilvl w:val="0"/>
          <w:numId w:val="0"/>
        </w:numPr>
        <w:ind w:left="360"/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>Полнота распознавания (</w:t>
      </w:r>
      <w:r w:rsidRPr="00487D5D">
        <w:rPr>
          <w:rFonts w:cs="Times New Roman"/>
          <w:szCs w:val="28"/>
        </w:rPr>
        <w:t>Recall</w:t>
      </w:r>
      <w:r w:rsidRPr="00487D5D">
        <w:rPr>
          <w:rFonts w:cs="Times New Roman"/>
          <w:szCs w:val="28"/>
          <w:lang w:val="ru-RU"/>
        </w:rPr>
        <w:t>) составляет 100% .</w:t>
      </w:r>
    </w:p>
    <w:p w14:paraId="308549FB" w14:textId="3465AE65" w:rsidR="001C78C4" w:rsidRPr="00487D5D" w:rsidRDefault="00E60DFC" w:rsidP="001D2408">
      <w:pPr>
        <w:pStyle w:val="a0"/>
        <w:numPr>
          <w:ilvl w:val="0"/>
          <w:numId w:val="0"/>
        </w:numPr>
        <w:ind w:left="360"/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>Ложные срабатывания (</w:t>
      </w:r>
      <w:r w:rsidRPr="00487D5D">
        <w:rPr>
          <w:rFonts w:cs="Times New Roman"/>
          <w:szCs w:val="28"/>
        </w:rPr>
        <w:t>False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Positives</w:t>
      </w:r>
      <w:r w:rsidRPr="00487D5D">
        <w:rPr>
          <w:rFonts w:cs="Times New Roman"/>
          <w:szCs w:val="28"/>
          <w:lang w:val="ru-RU"/>
        </w:rPr>
        <w:t>) отсутствуют</w:t>
      </w:r>
    </w:p>
    <w:p w14:paraId="6EA13A7B" w14:textId="12B3D615" w:rsidR="001C78C4" w:rsidRPr="0018117F" w:rsidRDefault="00E60DFC" w:rsidP="0018117F">
      <w:pPr>
        <w:pStyle w:val="a0"/>
        <w:numPr>
          <w:ilvl w:val="0"/>
          <w:numId w:val="0"/>
        </w:numPr>
        <w:ind w:left="360"/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 xml:space="preserve">В файле </w:t>
      </w:r>
      <w:r w:rsidRPr="00487D5D">
        <w:rPr>
          <w:rFonts w:cs="Times New Roman"/>
          <w:szCs w:val="28"/>
        </w:rPr>
        <w:t>dev</w:t>
      </w:r>
      <w:r w:rsidRPr="00487D5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txt</w:t>
      </w:r>
      <w:r w:rsidRPr="00487D5D">
        <w:rPr>
          <w:rFonts w:cs="Times New Roman"/>
          <w:szCs w:val="28"/>
          <w:lang w:val="ru-RU"/>
        </w:rPr>
        <w:t xml:space="preserve"> обнаружено </w:t>
      </w:r>
      <w:r w:rsidR="0018117F">
        <w:rPr>
          <w:rFonts w:cs="Times New Roman"/>
          <w:szCs w:val="28"/>
          <w:lang w:val="ru-RU"/>
        </w:rPr>
        <w:t xml:space="preserve">1399 адресов электронной почты, заканчивающихся на </w:t>
      </w:r>
      <w:r w:rsidR="0018117F" w:rsidRPr="0018117F">
        <w:rPr>
          <w:rFonts w:cs="Times New Roman"/>
          <w:szCs w:val="28"/>
          <w:lang w:val="ru-RU"/>
        </w:rPr>
        <w:t>.</w:t>
      </w:r>
      <w:r w:rsidR="0018117F">
        <w:rPr>
          <w:rFonts w:cs="Times New Roman"/>
          <w:szCs w:val="28"/>
        </w:rPr>
        <w:t>org</w:t>
      </w:r>
      <w:r w:rsidR="0018117F">
        <w:rPr>
          <w:rFonts w:cs="Times New Roman"/>
          <w:szCs w:val="28"/>
          <w:lang w:val="ru-RU"/>
        </w:rPr>
        <w:t>, Из них уникальных – 252.</w:t>
      </w:r>
    </w:p>
    <w:p w14:paraId="3A4D78B8" w14:textId="77777777" w:rsidR="001C78C4" w:rsidRPr="00487D5D" w:rsidRDefault="00E60DFC" w:rsidP="00AC7E6E">
      <w:pPr>
        <w:pStyle w:val="a0"/>
        <w:numPr>
          <w:ilvl w:val="0"/>
          <w:numId w:val="0"/>
        </w:numPr>
        <w:ind w:left="360" w:firstLine="491"/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>Результат подтвердил эффективность итеративного подхода: последовательное расширение регулярного выражения позволило достичь максимальной полноты без роста ложных срабатываний.</w:t>
      </w:r>
    </w:p>
    <w:p w14:paraId="491D0462" w14:textId="011B05C0" w:rsidR="001C78C4" w:rsidRPr="001D2408" w:rsidRDefault="008F42CD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0" w:name="_Toc226901421"/>
      <w:r>
        <w:rPr>
          <w:rFonts w:ascii="Times New Roman" w:hAnsi="Times New Roman" w:cs="Times New Roman"/>
          <w:color w:val="auto"/>
          <w:lang w:val="ru-RU"/>
        </w:rPr>
        <w:t>12</w:t>
      </w:r>
      <w:r w:rsidRPr="001D2408">
        <w:rPr>
          <w:rFonts w:ascii="Times New Roman" w:hAnsi="Times New Roman" w:cs="Times New Roman"/>
          <w:color w:val="auto"/>
          <w:lang w:val="ru-RU"/>
        </w:rPr>
        <w:t>. Список использованных источников</w:t>
      </w:r>
      <w:bookmarkEnd w:id="10"/>
    </w:p>
    <w:p w14:paraId="678DA366" w14:textId="77777777" w:rsidR="00EC1B9B" w:rsidRPr="00487D5D" w:rsidRDefault="00E60DFC" w:rsidP="00EC1B9B">
      <w:pPr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 xml:space="preserve">1. Кирюхин Д.М., Ляпина Е.П., Меркулов Д.А., Сидоренко В.Г. Современные технологии сбора информации: Учебное пособие. </w:t>
      </w:r>
      <w:r w:rsidR="00487D5D">
        <w:rPr>
          <w:rFonts w:cs="Times New Roman"/>
          <w:szCs w:val="28"/>
          <w:lang w:val="ru-RU"/>
        </w:rPr>
        <w:t>-</w:t>
      </w:r>
      <w:r w:rsidRPr="00487D5D">
        <w:rPr>
          <w:rFonts w:cs="Times New Roman"/>
          <w:szCs w:val="28"/>
          <w:lang w:val="ru-RU"/>
        </w:rPr>
        <w:t xml:space="preserve"> М.: РУТ(МИИТ), 2023.</w:t>
      </w:r>
      <w:r w:rsidR="00487D5D">
        <w:rPr>
          <w:rFonts w:cs="Times New Roman"/>
          <w:szCs w:val="28"/>
          <w:lang w:val="ru-RU"/>
        </w:rPr>
        <w:t xml:space="preserve"> -</w:t>
      </w:r>
      <w:r w:rsidRPr="00487D5D">
        <w:rPr>
          <w:rFonts w:cs="Times New Roman"/>
          <w:szCs w:val="28"/>
          <w:lang w:val="ru-RU"/>
        </w:rPr>
        <w:t xml:space="preserve"> 56 с.</w:t>
      </w:r>
      <w:r w:rsidR="00EC1B9B">
        <w:rPr>
          <w:rFonts w:cs="Times New Roman"/>
          <w:szCs w:val="28"/>
          <w:lang w:val="ru-RU"/>
        </w:rPr>
        <w:t xml:space="preserve"> </w:t>
      </w:r>
      <w:r w:rsidR="00EC1B9B" w:rsidRPr="00487D5D">
        <w:rPr>
          <w:rFonts w:cs="Times New Roman"/>
          <w:szCs w:val="28"/>
          <w:lang w:val="ru-RU"/>
        </w:rPr>
        <w:t>(дата обращения: 12.04.2026).</w:t>
      </w:r>
    </w:p>
    <w:p w14:paraId="5A89C5B6" w14:textId="77777777" w:rsidR="001C78C4" w:rsidRPr="00487D5D" w:rsidRDefault="00E60DFC">
      <w:pPr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</w:rPr>
        <w:lastRenderedPageBreak/>
        <w:t>2. Python Software Foundation. Regular Expression Operations — re module. URL</w:t>
      </w:r>
      <w:r w:rsidRPr="00487D5D">
        <w:rPr>
          <w:rFonts w:cs="Times New Roman"/>
          <w:szCs w:val="28"/>
          <w:lang w:val="ru-RU"/>
        </w:rPr>
        <w:t xml:space="preserve">: </w:t>
      </w:r>
      <w:r w:rsidRPr="00487D5D">
        <w:rPr>
          <w:rFonts w:cs="Times New Roman"/>
          <w:szCs w:val="28"/>
        </w:rPr>
        <w:t>https</w:t>
      </w:r>
      <w:r w:rsidRPr="00487D5D">
        <w:rPr>
          <w:rFonts w:cs="Times New Roman"/>
          <w:szCs w:val="28"/>
          <w:lang w:val="ru-RU"/>
        </w:rPr>
        <w:t>://</w:t>
      </w:r>
      <w:r w:rsidRPr="00487D5D">
        <w:rPr>
          <w:rFonts w:cs="Times New Roman"/>
          <w:szCs w:val="28"/>
        </w:rPr>
        <w:t>docs</w:t>
      </w:r>
      <w:r w:rsidRPr="00487D5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python</w:t>
      </w:r>
      <w:r w:rsidRPr="00487D5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org</w:t>
      </w:r>
      <w:r w:rsidRPr="00487D5D">
        <w:rPr>
          <w:rFonts w:cs="Times New Roman"/>
          <w:szCs w:val="28"/>
          <w:lang w:val="ru-RU"/>
        </w:rPr>
        <w:t>/3/</w:t>
      </w:r>
      <w:r w:rsidRPr="00487D5D">
        <w:rPr>
          <w:rFonts w:cs="Times New Roman"/>
          <w:szCs w:val="28"/>
        </w:rPr>
        <w:t>library</w:t>
      </w:r>
      <w:r w:rsidRPr="00487D5D">
        <w:rPr>
          <w:rFonts w:cs="Times New Roman"/>
          <w:szCs w:val="28"/>
          <w:lang w:val="ru-RU"/>
        </w:rPr>
        <w:t>/</w:t>
      </w:r>
      <w:r w:rsidRPr="00487D5D">
        <w:rPr>
          <w:rFonts w:cs="Times New Roman"/>
          <w:szCs w:val="28"/>
        </w:rPr>
        <w:t>re</w:t>
      </w:r>
      <w:r w:rsidRPr="00487D5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html</w:t>
      </w:r>
      <w:r w:rsidRPr="00487D5D">
        <w:rPr>
          <w:rFonts w:cs="Times New Roman"/>
          <w:szCs w:val="28"/>
          <w:lang w:val="ru-RU"/>
        </w:rPr>
        <w:t xml:space="preserve"> (дата обращения: 12.04.2026).</w:t>
      </w:r>
    </w:p>
    <w:p w14:paraId="0EA37ED4" w14:textId="60FCA0EA" w:rsidR="00EC1B9B" w:rsidRPr="00D500A3" w:rsidRDefault="00E60DFC" w:rsidP="00EC1B9B">
      <w:pPr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</w:rPr>
        <w:t>3. MDN Web Docs. Regular Expressions. URL</w:t>
      </w:r>
      <w:r w:rsidRPr="00D500A3">
        <w:rPr>
          <w:rFonts w:cs="Times New Roman"/>
          <w:szCs w:val="28"/>
          <w:lang w:val="ru-RU"/>
        </w:rPr>
        <w:t xml:space="preserve">: </w:t>
      </w:r>
      <w:r w:rsidRPr="00487D5D">
        <w:rPr>
          <w:rFonts w:cs="Times New Roman"/>
          <w:szCs w:val="28"/>
        </w:rPr>
        <w:t>https</w:t>
      </w:r>
      <w:r w:rsidRPr="00D500A3">
        <w:rPr>
          <w:rFonts w:cs="Times New Roman"/>
          <w:szCs w:val="28"/>
          <w:lang w:val="ru-RU"/>
        </w:rPr>
        <w:t>://</w:t>
      </w:r>
      <w:r w:rsidRPr="00487D5D">
        <w:rPr>
          <w:rFonts w:cs="Times New Roman"/>
          <w:szCs w:val="28"/>
        </w:rPr>
        <w:t>developer</w:t>
      </w:r>
      <w:r w:rsidRPr="00D500A3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mozilla</w:t>
      </w:r>
      <w:r w:rsidRPr="00D500A3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org</w:t>
      </w:r>
      <w:r w:rsidRPr="00D500A3">
        <w:rPr>
          <w:rFonts w:cs="Times New Roman"/>
          <w:szCs w:val="28"/>
          <w:lang w:val="ru-RU"/>
        </w:rPr>
        <w:t>/</w:t>
      </w:r>
      <w:r w:rsidRPr="00487D5D">
        <w:rPr>
          <w:rFonts w:cs="Times New Roman"/>
          <w:szCs w:val="28"/>
        </w:rPr>
        <w:t>en</w:t>
      </w:r>
      <w:r w:rsidR="00D500A3">
        <w:rPr>
          <w:rFonts w:cs="Times New Roman"/>
          <w:szCs w:val="28"/>
          <w:lang w:val="ru-RU"/>
        </w:rPr>
        <w:t>-</w:t>
      </w:r>
      <w:r w:rsidRPr="00487D5D">
        <w:rPr>
          <w:rFonts w:cs="Times New Roman"/>
          <w:szCs w:val="28"/>
        </w:rPr>
        <w:t>US</w:t>
      </w:r>
      <w:r w:rsidRPr="00D500A3">
        <w:rPr>
          <w:rFonts w:cs="Times New Roman"/>
          <w:szCs w:val="28"/>
          <w:lang w:val="ru-RU"/>
        </w:rPr>
        <w:t>/</w:t>
      </w:r>
      <w:r w:rsidRPr="00487D5D">
        <w:rPr>
          <w:rFonts w:cs="Times New Roman"/>
          <w:szCs w:val="28"/>
        </w:rPr>
        <w:t>docs</w:t>
      </w:r>
      <w:r w:rsidRPr="00D500A3">
        <w:rPr>
          <w:rFonts w:cs="Times New Roman"/>
          <w:szCs w:val="28"/>
          <w:lang w:val="ru-RU"/>
        </w:rPr>
        <w:t>/</w:t>
      </w:r>
      <w:r w:rsidRPr="00487D5D">
        <w:rPr>
          <w:rFonts w:cs="Times New Roman"/>
          <w:szCs w:val="28"/>
        </w:rPr>
        <w:t>Web</w:t>
      </w:r>
      <w:r w:rsidRPr="00D500A3">
        <w:rPr>
          <w:rFonts w:cs="Times New Roman"/>
          <w:szCs w:val="28"/>
          <w:lang w:val="ru-RU"/>
        </w:rPr>
        <w:t>/</w:t>
      </w:r>
      <w:r w:rsidRPr="00487D5D">
        <w:rPr>
          <w:rFonts w:cs="Times New Roman"/>
          <w:szCs w:val="28"/>
        </w:rPr>
        <w:t>JavaScript</w:t>
      </w:r>
      <w:r w:rsidRPr="00D500A3">
        <w:rPr>
          <w:rFonts w:cs="Times New Roman"/>
          <w:szCs w:val="28"/>
          <w:lang w:val="ru-RU"/>
        </w:rPr>
        <w:t>/</w:t>
      </w:r>
      <w:r w:rsidRPr="00487D5D">
        <w:rPr>
          <w:rFonts w:cs="Times New Roman"/>
          <w:szCs w:val="28"/>
        </w:rPr>
        <w:t>Guide</w:t>
      </w:r>
      <w:r w:rsidRPr="00D500A3">
        <w:rPr>
          <w:rFonts w:cs="Times New Roman"/>
          <w:szCs w:val="28"/>
          <w:lang w:val="ru-RU"/>
        </w:rPr>
        <w:t>/</w:t>
      </w:r>
      <w:r w:rsidRPr="00487D5D">
        <w:rPr>
          <w:rFonts w:cs="Times New Roman"/>
          <w:szCs w:val="28"/>
        </w:rPr>
        <w:t>Regular</w:t>
      </w:r>
      <w:r w:rsidRPr="00D500A3">
        <w:rPr>
          <w:rFonts w:cs="Times New Roman"/>
          <w:szCs w:val="28"/>
          <w:lang w:val="ru-RU"/>
        </w:rPr>
        <w:t>_</w:t>
      </w:r>
      <w:r w:rsidRPr="00487D5D">
        <w:rPr>
          <w:rFonts w:cs="Times New Roman"/>
          <w:szCs w:val="28"/>
        </w:rPr>
        <w:t>expressions</w:t>
      </w:r>
      <w:r w:rsidR="00487D5D" w:rsidRPr="00D500A3">
        <w:rPr>
          <w:rFonts w:cs="Times New Roman"/>
          <w:szCs w:val="28"/>
          <w:lang w:val="ru-RU"/>
        </w:rPr>
        <w:t xml:space="preserve"> </w:t>
      </w:r>
      <w:r w:rsidR="00EC1B9B" w:rsidRPr="00D500A3">
        <w:rPr>
          <w:rFonts w:cs="Times New Roman"/>
          <w:szCs w:val="28"/>
          <w:lang w:val="ru-RU"/>
        </w:rPr>
        <w:t>(</w:t>
      </w:r>
      <w:r w:rsidR="00EC1B9B" w:rsidRPr="00487D5D">
        <w:rPr>
          <w:rFonts w:cs="Times New Roman"/>
          <w:szCs w:val="28"/>
          <w:lang w:val="ru-RU"/>
        </w:rPr>
        <w:t>дата</w:t>
      </w:r>
      <w:r w:rsidR="00EC1B9B" w:rsidRPr="00D500A3">
        <w:rPr>
          <w:rFonts w:cs="Times New Roman"/>
          <w:szCs w:val="28"/>
          <w:lang w:val="ru-RU"/>
        </w:rPr>
        <w:t xml:space="preserve"> </w:t>
      </w:r>
      <w:r w:rsidR="00EC1B9B" w:rsidRPr="00487D5D">
        <w:rPr>
          <w:rFonts w:cs="Times New Roman"/>
          <w:szCs w:val="28"/>
          <w:lang w:val="ru-RU"/>
        </w:rPr>
        <w:t>обращения</w:t>
      </w:r>
      <w:r w:rsidR="00EC1B9B" w:rsidRPr="00D500A3">
        <w:rPr>
          <w:rFonts w:cs="Times New Roman"/>
          <w:szCs w:val="28"/>
          <w:lang w:val="ru-RU"/>
        </w:rPr>
        <w:t>: 12.04.2026).</w:t>
      </w:r>
    </w:p>
    <w:p w14:paraId="47492D48" w14:textId="31453EB8" w:rsidR="001C78C4" w:rsidRDefault="00487D5D">
      <w:pPr>
        <w:rPr>
          <w:rFonts w:cs="Times New Roman"/>
          <w:szCs w:val="28"/>
          <w:lang w:val="ru-RU"/>
        </w:rPr>
      </w:pPr>
      <w:r w:rsidRPr="00F84FDD">
        <w:rPr>
          <w:rFonts w:cs="Times New Roman"/>
          <w:szCs w:val="28"/>
        </w:rPr>
        <w:t>4</w:t>
      </w:r>
      <w:r w:rsidRPr="00487D5D">
        <w:rPr>
          <w:rFonts w:cs="Times New Roman"/>
          <w:szCs w:val="28"/>
        </w:rPr>
        <w:t>. OWASP. Regular Expression Denial of Service. URL</w:t>
      </w:r>
      <w:r w:rsidRPr="00F84FDD">
        <w:rPr>
          <w:rFonts w:cs="Times New Roman"/>
          <w:szCs w:val="28"/>
          <w:lang w:val="ru-RU"/>
        </w:rPr>
        <w:t xml:space="preserve">: </w:t>
      </w:r>
      <w:r w:rsidRPr="00487D5D">
        <w:rPr>
          <w:rFonts w:cs="Times New Roman"/>
          <w:szCs w:val="28"/>
        </w:rPr>
        <w:t>https</w:t>
      </w:r>
      <w:r w:rsidRPr="00F84FDD">
        <w:rPr>
          <w:rFonts w:cs="Times New Roman"/>
          <w:szCs w:val="28"/>
          <w:lang w:val="ru-RU"/>
        </w:rPr>
        <w:t>://</w:t>
      </w:r>
      <w:proofErr w:type="spellStart"/>
      <w:r w:rsidRPr="00487D5D">
        <w:rPr>
          <w:rFonts w:cs="Times New Roman"/>
          <w:szCs w:val="28"/>
        </w:rPr>
        <w:t>owasp</w:t>
      </w:r>
      <w:proofErr w:type="spellEnd"/>
      <w:r w:rsidRPr="00F84FD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org</w:t>
      </w:r>
      <w:r w:rsidRPr="00F84FDD">
        <w:rPr>
          <w:rFonts w:cs="Times New Roman"/>
          <w:szCs w:val="28"/>
          <w:lang w:val="ru-RU"/>
        </w:rPr>
        <w:t>/</w:t>
      </w:r>
      <w:r w:rsidRPr="00487D5D">
        <w:rPr>
          <w:rFonts w:cs="Times New Roman"/>
          <w:szCs w:val="28"/>
        </w:rPr>
        <w:t>www</w:t>
      </w:r>
      <w:r w:rsidRPr="00F84FDD">
        <w:rPr>
          <w:rFonts w:cs="Times New Roman"/>
          <w:szCs w:val="28"/>
          <w:lang w:val="ru-RU"/>
        </w:rPr>
        <w:t>-</w:t>
      </w:r>
      <w:r w:rsidRPr="00487D5D">
        <w:rPr>
          <w:rFonts w:cs="Times New Roman"/>
          <w:szCs w:val="28"/>
        </w:rPr>
        <w:t>community</w:t>
      </w:r>
      <w:r w:rsidRPr="00F84FDD">
        <w:rPr>
          <w:rFonts w:cs="Times New Roman"/>
          <w:szCs w:val="28"/>
          <w:lang w:val="ru-RU"/>
        </w:rPr>
        <w:t>/</w:t>
      </w:r>
      <w:r w:rsidRPr="00487D5D">
        <w:rPr>
          <w:rFonts w:cs="Times New Roman"/>
          <w:szCs w:val="28"/>
        </w:rPr>
        <w:t>attacks</w:t>
      </w:r>
      <w:r w:rsidRPr="00F84FDD">
        <w:rPr>
          <w:rFonts w:cs="Times New Roman"/>
          <w:szCs w:val="28"/>
          <w:lang w:val="ru-RU"/>
        </w:rPr>
        <w:t>/</w:t>
      </w:r>
      <w:r w:rsidRPr="00487D5D">
        <w:rPr>
          <w:rFonts w:cs="Times New Roman"/>
          <w:szCs w:val="28"/>
        </w:rPr>
        <w:t>Regular</w:t>
      </w:r>
      <w:r w:rsidRPr="00F84FDD">
        <w:rPr>
          <w:rFonts w:cs="Times New Roman"/>
          <w:szCs w:val="28"/>
          <w:lang w:val="ru-RU"/>
        </w:rPr>
        <w:t>_</w:t>
      </w:r>
      <w:r w:rsidRPr="00487D5D">
        <w:rPr>
          <w:rFonts w:cs="Times New Roman"/>
          <w:szCs w:val="28"/>
        </w:rPr>
        <w:t>expression</w:t>
      </w:r>
      <w:r w:rsidRPr="00F84FDD">
        <w:rPr>
          <w:rFonts w:cs="Times New Roman"/>
          <w:szCs w:val="28"/>
          <w:lang w:val="ru-RU"/>
        </w:rPr>
        <w:t>_</w:t>
      </w:r>
      <w:r w:rsidRPr="00487D5D">
        <w:rPr>
          <w:rFonts w:cs="Times New Roman"/>
          <w:szCs w:val="28"/>
        </w:rPr>
        <w:t>Denial</w:t>
      </w:r>
      <w:r w:rsidRPr="00F84FDD">
        <w:rPr>
          <w:rFonts w:cs="Times New Roman"/>
          <w:szCs w:val="28"/>
          <w:lang w:val="ru-RU"/>
        </w:rPr>
        <w:t>_</w:t>
      </w:r>
      <w:r w:rsidRPr="00487D5D">
        <w:rPr>
          <w:rFonts w:cs="Times New Roman"/>
          <w:szCs w:val="28"/>
        </w:rPr>
        <w:t>of</w:t>
      </w:r>
      <w:r w:rsidRPr="00F84FDD">
        <w:rPr>
          <w:rFonts w:cs="Times New Roman"/>
          <w:szCs w:val="28"/>
          <w:lang w:val="ru-RU"/>
        </w:rPr>
        <w:t>_</w:t>
      </w:r>
      <w:r w:rsidRPr="00487D5D">
        <w:rPr>
          <w:rFonts w:cs="Times New Roman"/>
          <w:szCs w:val="28"/>
        </w:rPr>
        <w:t>Service</w:t>
      </w:r>
      <w:r w:rsidRPr="00F84FDD">
        <w:rPr>
          <w:rFonts w:cs="Times New Roman"/>
          <w:szCs w:val="28"/>
          <w:lang w:val="ru-RU"/>
        </w:rPr>
        <w:t>_-_</w:t>
      </w:r>
      <w:proofErr w:type="spellStart"/>
      <w:r w:rsidRPr="00487D5D">
        <w:rPr>
          <w:rFonts w:cs="Times New Roman"/>
          <w:szCs w:val="28"/>
        </w:rPr>
        <w:t>ReDoS</w:t>
      </w:r>
      <w:proofErr w:type="spellEnd"/>
      <w:r w:rsidRPr="00F84FDD">
        <w:rPr>
          <w:rFonts w:cs="Times New Roman"/>
          <w:szCs w:val="28"/>
          <w:lang w:val="ru-RU"/>
        </w:rPr>
        <w:t xml:space="preserve"> (дата обращения: 12.04.2026).</w:t>
      </w:r>
    </w:p>
    <w:p w14:paraId="0F29BE7C" w14:textId="77777777" w:rsidR="00487D5D" w:rsidRPr="00487D5D" w:rsidRDefault="00487D5D">
      <w:pPr>
        <w:rPr>
          <w:rFonts w:cs="Times New Roman"/>
          <w:szCs w:val="28"/>
          <w:lang w:val="ru-RU"/>
        </w:rPr>
      </w:pPr>
    </w:p>
    <w:sectPr w:rsidR="00487D5D" w:rsidRPr="00487D5D" w:rsidSect="001D2408">
      <w:footerReference w:type="default" r:id="rId19"/>
      <w:pgSz w:w="12240" w:h="15840"/>
      <w:pgMar w:top="1440" w:right="1800" w:bottom="1440" w:left="180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B401B" w14:textId="77777777" w:rsidR="008872DE" w:rsidRDefault="008872DE" w:rsidP="001D2408">
      <w:pPr>
        <w:spacing w:after="0" w:line="240" w:lineRule="auto"/>
      </w:pPr>
      <w:r>
        <w:separator/>
      </w:r>
    </w:p>
  </w:endnote>
  <w:endnote w:type="continuationSeparator" w:id="0">
    <w:p w14:paraId="0ED9A488" w14:textId="77777777" w:rsidR="008872DE" w:rsidRDefault="008872DE" w:rsidP="001D2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578103"/>
      <w:docPartObj>
        <w:docPartGallery w:val="Page Numbers (Bottom of Page)"/>
        <w:docPartUnique/>
      </w:docPartObj>
    </w:sdtPr>
    <w:sdtContent>
      <w:p w14:paraId="1ADB1E16" w14:textId="334CF667" w:rsidR="001D2408" w:rsidRDefault="001D240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4341BA4" w14:textId="77777777" w:rsidR="001D2408" w:rsidRDefault="001D240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83D71" w14:textId="77777777" w:rsidR="008872DE" w:rsidRDefault="008872DE" w:rsidP="001D2408">
      <w:pPr>
        <w:spacing w:after="0" w:line="240" w:lineRule="auto"/>
      </w:pPr>
      <w:r>
        <w:separator/>
      </w:r>
    </w:p>
  </w:footnote>
  <w:footnote w:type="continuationSeparator" w:id="0">
    <w:p w14:paraId="454F1FEF" w14:textId="77777777" w:rsidR="008872DE" w:rsidRDefault="008872DE" w:rsidP="001D24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72E0BE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3720564">
    <w:abstractNumId w:val="8"/>
  </w:num>
  <w:num w:numId="2" w16cid:durableId="318505635">
    <w:abstractNumId w:val="6"/>
  </w:num>
  <w:num w:numId="3" w16cid:durableId="939140475">
    <w:abstractNumId w:val="5"/>
  </w:num>
  <w:num w:numId="4" w16cid:durableId="466434489">
    <w:abstractNumId w:val="4"/>
  </w:num>
  <w:num w:numId="5" w16cid:durableId="1565993985">
    <w:abstractNumId w:val="7"/>
  </w:num>
  <w:num w:numId="6" w16cid:durableId="1028533061">
    <w:abstractNumId w:val="3"/>
  </w:num>
  <w:num w:numId="7" w16cid:durableId="27529337">
    <w:abstractNumId w:val="2"/>
  </w:num>
  <w:num w:numId="8" w16cid:durableId="919489086">
    <w:abstractNumId w:val="1"/>
  </w:num>
  <w:num w:numId="9" w16cid:durableId="186963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672"/>
    <w:rsid w:val="000314D7"/>
    <w:rsid w:val="00034616"/>
    <w:rsid w:val="00053301"/>
    <w:rsid w:val="0006063C"/>
    <w:rsid w:val="00136C0E"/>
    <w:rsid w:val="0015074B"/>
    <w:rsid w:val="0018117F"/>
    <w:rsid w:val="001C78C4"/>
    <w:rsid w:val="001D2408"/>
    <w:rsid w:val="001F445A"/>
    <w:rsid w:val="00267031"/>
    <w:rsid w:val="00273AF2"/>
    <w:rsid w:val="0029639D"/>
    <w:rsid w:val="00307F50"/>
    <w:rsid w:val="00326F90"/>
    <w:rsid w:val="00375EA4"/>
    <w:rsid w:val="003B2A89"/>
    <w:rsid w:val="00487D5D"/>
    <w:rsid w:val="004C6E04"/>
    <w:rsid w:val="00524E0D"/>
    <w:rsid w:val="0054434F"/>
    <w:rsid w:val="00647C19"/>
    <w:rsid w:val="006606AB"/>
    <w:rsid w:val="0072419A"/>
    <w:rsid w:val="008872DE"/>
    <w:rsid w:val="008F42CD"/>
    <w:rsid w:val="00966C70"/>
    <w:rsid w:val="00967B1C"/>
    <w:rsid w:val="009F47E9"/>
    <w:rsid w:val="00A53E18"/>
    <w:rsid w:val="00AA1D8D"/>
    <w:rsid w:val="00AC7E6E"/>
    <w:rsid w:val="00B11ABD"/>
    <w:rsid w:val="00B47730"/>
    <w:rsid w:val="00C46FFC"/>
    <w:rsid w:val="00CB0664"/>
    <w:rsid w:val="00CE081F"/>
    <w:rsid w:val="00D500A3"/>
    <w:rsid w:val="00E01E89"/>
    <w:rsid w:val="00E60DFC"/>
    <w:rsid w:val="00EC1B9B"/>
    <w:rsid w:val="00F21FBD"/>
    <w:rsid w:val="00F84FDD"/>
    <w:rsid w:val="00FC4A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7C1461"/>
  <w14:defaultImageDpi w14:val="300"/>
  <w15:docId w15:val="{635E02AE-62F9-442C-8FDC-2C9E7385E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C1B9B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87D5D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487D5D"/>
    <w:rPr>
      <w:color w:val="605E5C"/>
      <w:shd w:val="clear" w:color="auto" w:fill="E1DFDD"/>
    </w:rPr>
  </w:style>
  <w:style w:type="character" w:customStyle="1" w:styleId="affa">
    <w:name w:val="Ссылка указателя"/>
    <w:qFormat/>
    <w:rsid w:val="001D2408"/>
  </w:style>
  <w:style w:type="paragraph" w:styleId="14">
    <w:name w:val="toc 1"/>
    <w:basedOn w:val="a1"/>
    <w:next w:val="a1"/>
    <w:autoRedefine/>
    <w:uiPriority w:val="39"/>
    <w:unhideWhenUsed/>
    <w:rsid w:val="001D2408"/>
    <w:pPr>
      <w:suppressAutoHyphens/>
      <w:spacing w:after="100" w:line="259" w:lineRule="auto"/>
      <w:ind w:firstLine="0"/>
    </w:pPr>
    <w:rPr>
      <w:rFonts w:asciiTheme="minorHAnsi" w:eastAsiaTheme="minorHAnsi" w:hAnsiTheme="minorHAnsi"/>
      <w:sz w:val="22"/>
      <w:lang w:val="ru-RU"/>
    </w:rPr>
  </w:style>
  <w:style w:type="paragraph" w:styleId="2c">
    <w:name w:val="toc 2"/>
    <w:basedOn w:val="a1"/>
    <w:next w:val="a1"/>
    <w:autoRedefine/>
    <w:uiPriority w:val="39"/>
    <w:unhideWhenUsed/>
    <w:rsid w:val="001D2408"/>
    <w:pPr>
      <w:suppressAutoHyphens/>
      <w:spacing w:after="100" w:line="259" w:lineRule="auto"/>
      <w:ind w:left="220" w:firstLine="0"/>
    </w:pPr>
    <w:rPr>
      <w:rFonts w:asciiTheme="minorHAnsi" w:eastAsiaTheme="minorHAnsi" w:hAnsiTheme="minorHAnsi"/>
      <w:sz w:val="22"/>
      <w:lang w:val="ru-RU"/>
    </w:rPr>
  </w:style>
  <w:style w:type="character" w:styleId="affb">
    <w:name w:val="FollowedHyperlink"/>
    <w:basedOn w:val="a2"/>
    <w:uiPriority w:val="99"/>
    <w:semiHidden/>
    <w:unhideWhenUsed/>
    <w:rsid w:val="00C46FF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firstname.lastname123@domain.org" TargetMode="External"/><Relationship Id="rId18" Type="http://schemas.openxmlformats.org/officeDocument/2006/relationships/hyperlink" Target="mailto:a.majic@bogadi.org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boze-bukovic@mihelcic.org" TargetMode="External"/><Relationship Id="rId17" Type="http://schemas.openxmlformats.org/officeDocument/2006/relationships/hyperlink" Target="mailto:fullname123@complex-domain.org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d-zupancic9@nimac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firstname-lastname@domain.or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i-lastname123@domain.org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london.becker4@daniel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C29EA5-3446-43A9-A857-8BD2C438C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64</Pages>
  <Words>5969</Words>
  <Characters>34028</Characters>
  <Application>Microsoft Office Word</Application>
  <DocSecurity>0</DocSecurity>
  <Lines>283</Lines>
  <Paragraphs>79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Бикбавов Дамир Русланович</cp:lastModifiedBy>
  <cp:revision>2</cp:revision>
  <dcterms:created xsi:type="dcterms:W3CDTF">2026-05-17T19:15:00Z</dcterms:created>
  <dcterms:modified xsi:type="dcterms:W3CDTF">2026-05-17T19:15:00Z</dcterms:modified>
  <cp:category/>
</cp:coreProperties>
</file>